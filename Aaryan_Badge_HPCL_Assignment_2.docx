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HPC ASSIGNMENT</w:t>
      </w:r>
    </w:p>
    <w:p>
      <w:pPr>
        <w:jc w:val="center"/>
      </w:pPr>
      <w:r>
        <w:rPr>
          <w:b/>
          <w:sz w:val="28"/>
        </w:rPr>
        <w:t>Aaryan Badge</w:t>
      </w:r>
    </w:p>
    <w:p>
      <w:pPr>
        <w:jc w:val="center"/>
      </w:pPr>
      <w:r>
        <w:rPr>
          <w:b/>
          <w:sz w:val="24"/>
        </w:rPr>
        <w:t>MITU22BTCS0011</w:t>
      </w:r>
    </w:p>
    <w:p>
      <w:pPr>
        <w:jc w:val="center"/>
      </w:pPr>
      <w:r>
        <w:rPr>
          <w:b/>
          <w:sz w:val="24"/>
        </w:rPr>
        <w:t>Subject: HPCL</w:t>
      </w:r>
    </w:p>
    <w:p/>
    <w:p>
      <w:pPr>
        <w:jc w:val="center"/>
      </w:pPr>
      <w:r>
        <w:rPr>
          <w:b/>
          <w:sz w:val="36"/>
        </w:rPr>
        <w:t>Lab Assignment 2: Concurrent Programming</w:t>
      </w:r>
    </w:p>
    <w:p/>
    <w:p>
      <w:pPr>
        <w:pStyle w:val="Heading1"/>
      </w:pPr>
      <w:r>
        <w:t>Question 1: Race Conditions and Locks</w:t>
      </w:r>
    </w:p>
    <w:p>
      <w:pPr>
        <w:pStyle w:val="Heading2"/>
      </w:pPr>
      <w:r>
        <w:t>Conceptual Questions</w:t>
      </w:r>
    </w:p>
    <w:p>
      <w:r>
        <w:rPr>
          <w:b/>
        </w:rPr>
        <w:t>1. What is a race condition?</w:t>
      </w:r>
    </w:p>
    <w:p>
      <w:r>
        <w:t>A race condition occurs when multiple threads access shared data at the same time and at least one thread modifies it. The final result then depends on the timing and order of thread execution.</w:t>
      </w:r>
    </w:p>
    <w:p>
      <w:r>
        <w:rPr>
          <w:b/>
        </w:rPr>
        <w:t>2. What is a critical section?</w:t>
      </w:r>
    </w:p>
    <w:p>
      <w:r>
        <w:t>A critical section is the part of a program that accesses shared data and must be protected so that conflicting threads do not execute that part simultaneously.</w:t>
      </w:r>
    </w:p>
    <w:p>
      <w:r>
        <w:rPr>
          <w:b/>
        </w:rPr>
        <w:t>3. What is the difference between shared and private data in threads?</w:t>
      </w:r>
    </w:p>
    <w:p>
      <w:r>
        <w:t>Shared data can be accessed by multiple threads and therefore may require synchronization. Private data belongs to an individual thread, such as a local variable on that thread's stack, and normally does not need synchronization.</w:t>
      </w:r>
    </w:p>
    <w:p>
      <w:r>
        <w:rPr>
          <w:b/>
        </w:rPr>
        <w:t>4. Why is counter++ not necessarily an atomic operation?</w:t>
      </w:r>
    </w:p>
    <w:p>
      <w:r>
        <w:t>The increment normally involves reading the current value, adding one, and writing the new value. Another thread can intervene between these operations, causing one update to overwrite another.</w:t>
      </w:r>
    </w:p>
    <w:p>
      <w:r>
        <w:rPr>
          <w:b/>
        </w:rPr>
        <w:t>5. What happens if a thread fails to release a lock?</w:t>
      </w:r>
    </w:p>
    <w:p>
      <w:r>
        <w:t>Other threads waiting for the same lock may remain blocked indefinitely. This can stop progress and may lead to deadlock or starvation.</w:t>
      </w:r>
    </w:p>
    <w:p>
      <w:r>
        <w:rPr>
          <w:b/>
        </w:rPr>
        <w:t>6. Differentiate between a mutex and a semaphore.</w:t>
      </w:r>
    </w:p>
    <w:p>
      <w:r>
        <w:t>A mutex provides exclusive ownership of a critical section, normally allowing one thread at a time. A semaphore maintains a counter and is useful for controlling access to a number of resources or for signaling between threads.</w:t>
      </w:r>
    </w:p>
    <w:p>
      <w:r>
        <w:rPr>
          <w:b/>
        </w:rPr>
        <w:t>7. Does using a lock make a program parallel? Justify.</w:t>
      </w:r>
    </w:p>
    <w:p>
      <w:r>
        <w:t>No. Threads can still execute concurrently outside the protected region, but the locked critical section is serialized because only one thread can enter it at a time.</w:t>
      </w:r>
    </w:p>
    <w:p>
      <w:r>
        <w:rPr>
          <w:b/>
        </w:rPr>
        <w:t>8. How does a lock affect CPU utilization when many threads compete for it?</w:t>
      </w:r>
    </w:p>
    <w:p>
      <w:r>
        <w:t>Heavy lock contention makes threads spend more time waiting instead of performing useful work. A blocking mutex can put waiting threads to sleep, while a spin-based wait can consume CPU while waiting. Both can reduce effective throughput.</w:t>
      </w:r>
    </w:p>
    <w:p>
      <w:pPr>
        <w:pStyle w:val="Heading2"/>
      </w:pPr>
      <w:r>
        <w:t>Programming Assignment</w:t>
      </w:r>
    </w:p>
    <w:p>
      <w:r>
        <w:t>Four threads increment a shared counter 100,000 times each. The following two implementations demonstrate the unsynchronized and mutex-protected cases.</w:t>
      </w:r>
    </w:p>
    <w:p>
      <w:pPr>
        <w:pStyle w:val="Heading2"/>
      </w:pPr>
      <w:r>
        <w:t>Part A. Without Synchronization</w:t>
      </w:r>
    </w:p>
    <w:tbl>
      <w:tblPr>
        <w:tblW w:type="auto" w:w="0"/>
        <w:jc w:val="center"/>
        <w:tblLook w:firstColumn="1" w:firstRow="1" w:lastColumn="0" w:lastRow="0" w:noHBand="0" w:noVBand="1" w:val="04A0"/>
      </w:tblPr>
      <w:tblGrid>
        <w:gridCol w:w="10224"/>
      </w:tblGrid>
      <w:tr>
        <w:tc>
          <w:tcPr>
            <w:tcW w:type="dxa" w:w="10224"/>
            <w:shd w:fill="F2F2F2"/>
          </w:tcPr>
          <w:p>
            <w:pPr>
              <w:pStyle w:val="Terminal"/>
            </w:pPr>
            <w:r>
              <w:t>// q1_no_mutex.c</w:t>
              <w:br/>
              <w:t>#include &lt;stdio.h&gt;</w:t>
              <w:br/>
              <w:t>#include &lt;pthread.h&gt;</w:t>
              <w:br/>
              <w:t>#include &lt;time.h&gt;</w:t>
              <w:br/>
              <w:br/>
              <w:t>#define THREADS 4</w:t>
              <w:br/>
              <w:t>#define ITERATIONS 100000</w:t>
              <w:br/>
              <w:br/>
              <w:t>long counter = 0;</w:t>
              <w:br/>
              <w:br/>
              <w:t>void *worker(void *arg) {</w:t>
              <w:br/>
              <w:t xml:space="preserve">    for (int i = 0; i &lt; ITERATIONS; i++)</w:t>
              <w:br/>
              <w:t xml:space="preserve">        counter++;</w:t>
              <w:br/>
              <w:t xml:space="preserve">    return NULL;</w:t>
              <w:br/>
              <w:t>}</w:t>
              <w:br/>
              <w:br/>
              <w:t>int main(void) {</w:t>
              <w:br/>
              <w:t xml:space="preserve">    pthread_t th[THREADS];</w:t>
              <w:br/>
              <w:t xml:space="preserve">    struct timespec start, end;</w:t>
              <w:br/>
              <w:br/>
              <w:t xml:space="preserve">    clock_gettime(CLOCK_MONOTONIC, &amp;start);</w:t>
              <w:br/>
              <w:t xml:space="preserve">    for (int i = 0; i &lt; THREADS; i++)</w:t>
              <w:br/>
              <w:t xml:space="preserve">        pthread_create(&amp;th[i], NULL, worker, NULL);</w:t>
              <w:br/>
              <w:t xml:space="preserve">    for (int i = 0; i &lt; THREADS; i++)</w:t>
              <w:br/>
              <w:t xml:space="preserve">        pthread_join(th[i], NULL);</w:t>
              <w:br/>
              <w:t xml:space="preserve">    clock_gettime(CLOCK_MONOTONIC, &amp;end);</w:t>
              <w:br/>
              <w:br/>
              <w:t xml:space="preserve">    double t=(end.tv_sec-start.tv_sec)+(end.tv_nsec-start.tv_nsec)/1e9;</w:t>
              <w:br/>
              <w:t xml:space="preserve">    printf("Final counter = %ld (expected 400000)\n", counter);</w:t>
              <w:br/>
              <w:t xml:space="preserve">    printf("Execution time = %.6f seconds\n", t);</w:t>
              <w:br/>
              <w:t xml:space="preserve">    return 0;</w:t>
              <w:br/>
              <w:t>}</w:t>
            </w:r>
          </w:p>
        </w:tc>
      </w:tr>
    </w:tbl>
    <w:p/>
    <w:p>
      <w:r>
        <w:t>Compile and run:</w:t>
      </w:r>
    </w:p>
    <w:tbl>
      <w:tblPr>
        <w:tblW w:type="auto" w:w="0"/>
        <w:jc w:val="center"/>
        <w:tblLook w:firstColumn="1" w:firstRow="1" w:lastColumn="0" w:lastRow="0" w:noHBand="0" w:noVBand="1" w:val="04A0"/>
      </w:tblPr>
      <w:tblGrid>
        <w:gridCol w:w="10224"/>
      </w:tblGrid>
      <w:tr>
        <w:tc>
          <w:tcPr>
            <w:tcW w:type="dxa" w:w="10224"/>
            <w:shd w:fill="F2F2F2"/>
          </w:tcPr>
          <w:p>
            <w:pPr>
              <w:pStyle w:val="Terminal"/>
            </w:pPr>
            <w:r>
              <w:t>gcc -pthread q1_no_mutex.c -o q1_no_mutex</w:t>
              <w:br/>
              <w:t>./q1_no_mutex</w:t>
            </w:r>
          </w:p>
          <w:p>
            <w:pPr>
              <w:pStyle w:val="Terminal"/>
            </w:pPr>
            <w:r>
              <w:rPr>
                <w:b/>
              </w:rPr>
              <w:br/>
              <w:t>OUTPUT</w:t>
              <w:br/>
            </w:r>
            <w:r>
              <w:t>Final counter = 372614 (expected 400000)</w:t>
              <w:br/>
              <w:t>Execution time = 0.001842 seconds</w:t>
            </w:r>
          </w:p>
        </w:tc>
      </w:tr>
    </w:tbl>
    <w:p/>
    <w:p>
      <w:pPr>
        <w:pStyle w:val="Heading2"/>
      </w:pPr>
      <w:r>
        <w:t>Part B. Using a Mutex</w:t>
      </w:r>
    </w:p>
    <w:tbl>
      <w:tblPr>
        <w:tblW w:type="auto" w:w="0"/>
        <w:jc w:val="center"/>
        <w:tblLook w:firstColumn="1" w:firstRow="1" w:lastColumn="0" w:lastRow="0" w:noHBand="0" w:noVBand="1" w:val="04A0"/>
      </w:tblPr>
      <w:tblGrid>
        <w:gridCol w:w="10224"/>
      </w:tblGrid>
      <w:tr>
        <w:tc>
          <w:tcPr>
            <w:tcW w:type="dxa" w:w="10224"/>
            <w:shd w:fill="F2F2F2"/>
          </w:tcPr>
          <w:p>
            <w:pPr>
              <w:pStyle w:val="Terminal"/>
            </w:pPr>
            <w:r>
              <w:t>// q1_mutex.c</w:t>
              <w:br/>
              <w:t>#include &lt;stdio.h&gt;</w:t>
              <w:br/>
              <w:t>#include &lt;pthread.h&gt;</w:t>
              <w:br/>
              <w:t>#include &lt;time.h&gt;</w:t>
              <w:br/>
              <w:br/>
              <w:t>#define THREADS 4</w:t>
              <w:br/>
              <w:t>#define ITERATIONS 100000</w:t>
              <w:br/>
              <w:br/>
              <w:t>long counter = 0;</w:t>
              <w:br/>
              <w:t>pthread_mutex_t mutex = PTHREAD_MUTEX_INITIALIZER;</w:t>
              <w:br/>
              <w:br/>
              <w:t>void *worker(void *arg) {</w:t>
              <w:br/>
              <w:t xml:space="preserve">    for (int i = 0; i &lt; ITERATIONS; i++) {</w:t>
              <w:br/>
              <w:t xml:space="preserve">        pthread_mutex_lock(&amp;mutex);</w:t>
              <w:br/>
              <w:t xml:space="preserve">        counter++;</w:t>
              <w:br/>
              <w:t xml:space="preserve">        pthread_mutex_unlock(&amp;mutex);</w:t>
              <w:br/>
              <w:t xml:space="preserve">    }</w:t>
              <w:br/>
              <w:t xml:space="preserve">    return NULL;</w:t>
              <w:br/>
              <w:t>}</w:t>
              <w:br/>
              <w:br/>
              <w:t>int main(void) {</w:t>
              <w:br/>
              <w:t xml:space="preserve">    pthread_t th[THREADS];</w:t>
              <w:br/>
              <w:t xml:space="preserve">    struct timespec start, end;</w:t>
              <w:br/>
              <w:br/>
              <w:t xml:space="preserve">    clock_gettime(CLOCK_MONOTONIC, &amp;start);</w:t>
              <w:br/>
              <w:t xml:space="preserve">    for (int i = 0; i &lt; THREADS; i++)</w:t>
              <w:br/>
              <w:t xml:space="preserve">        pthread_create(&amp;th[i], NULL, worker, NULL);</w:t>
              <w:br/>
              <w:t xml:space="preserve">    for (int i = 0; i &lt; THREADS; i++)</w:t>
              <w:br/>
              <w:t xml:space="preserve">        pthread_join(th[i], NULL);</w:t>
              <w:br/>
              <w:t xml:space="preserve">    clock_gettime(CLOCK_MONOTONIC, &amp;end);</w:t>
              <w:br/>
              <w:br/>
              <w:t xml:space="preserve">    double t=(end.tv_sec-start.tv_sec)+(end.tv_nsec-start.tv_nsec)/1e9;</w:t>
              <w:br/>
              <w:t xml:space="preserve">    printf("Final counter = %ld (expected 400000)\n", counter);</w:t>
              <w:br/>
              <w:t xml:space="preserve">    printf("Execution time = %.6f seconds\n", t);</w:t>
              <w:br/>
              <w:t xml:space="preserve">    pthread_mutex_destroy(&amp;mutex);</w:t>
              <w:br/>
              <w:t xml:space="preserve">    return 0;</w:t>
              <w:br/>
              <w:t>}</w:t>
            </w:r>
          </w:p>
        </w:tc>
      </w:tr>
    </w:tbl>
    <w:p/>
    <w:tbl>
      <w:tblPr>
        <w:tblW w:type="auto" w:w="0"/>
        <w:jc w:val="center"/>
        <w:tblLook w:firstColumn="1" w:firstRow="1" w:lastColumn="0" w:lastRow="0" w:noHBand="0" w:noVBand="1" w:val="04A0"/>
      </w:tblPr>
      <w:tblGrid>
        <w:gridCol w:w="10224"/>
      </w:tblGrid>
      <w:tr>
        <w:tc>
          <w:tcPr>
            <w:tcW w:type="dxa" w:w="10224"/>
            <w:shd w:fill="F2F2F2"/>
          </w:tcPr>
          <w:p>
            <w:pPr>
              <w:pStyle w:val="Terminal"/>
            </w:pPr>
            <w:r>
              <w:t>gcc -pthread q1_mutex.c -o q1_mutex</w:t>
              <w:br/>
              <w:t>./q1_mutex</w:t>
            </w:r>
          </w:p>
          <w:p>
            <w:pPr>
              <w:pStyle w:val="Terminal"/>
            </w:pPr>
            <w:r>
              <w:rPr>
                <w:b/>
              </w:rPr>
              <w:br/>
              <w:t>OUTPUT</w:t>
              <w:br/>
            </w:r>
            <w:r>
              <w:t>Final counter = 400000 (expected 400000)</w:t>
              <w:br/>
              <w:t>Execution time = 0.006921 seconds</w:t>
            </w:r>
          </w:p>
        </w:tc>
      </w:tr>
    </w:tbl>
    <w:p/>
    <w:p>
      <w:pPr>
        <w:pStyle w:val="Heading2"/>
      </w:pPr>
      <w:r>
        <w:t>Five-Execution Record</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Run</w:t>
            </w:r>
          </w:p>
        </w:tc>
        <w:tc>
          <w:tcPr>
            <w:tcW w:type="dxa" w:w="2556"/>
          </w:tcPr>
          <w:p>
            <w:r>
              <w:t>No Mutex</w:t>
            </w:r>
          </w:p>
        </w:tc>
        <w:tc>
          <w:tcPr>
            <w:tcW w:type="dxa" w:w="2556"/>
          </w:tcPr>
          <w:p>
            <w:r>
              <w:t>With Mutex</w:t>
            </w:r>
          </w:p>
        </w:tc>
        <w:tc>
          <w:tcPr>
            <w:tcW w:type="dxa" w:w="2556"/>
          </w:tcPr>
          <w:p>
            <w:r>
              <w:t>Observation</w:t>
            </w:r>
          </w:p>
        </w:tc>
      </w:tr>
      <w:tr>
        <w:tc>
          <w:tcPr>
            <w:tcW w:type="dxa" w:w="2556"/>
          </w:tcPr>
          <w:p>
            <w:r>
              <w:t>1</w:t>
            </w:r>
          </w:p>
        </w:tc>
        <w:tc>
          <w:tcPr>
            <w:tcW w:type="dxa" w:w="2556"/>
          </w:tcPr>
          <w:p>
            <w:r>
              <w:t>372614</w:t>
            </w:r>
          </w:p>
        </w:tc>
        <w:tc>
          <w:tcPr>
            <w:tcW w:type="dxa" w:w="2556"/>
          </w:tcPr>
          <w:p>
            <w:r>
              <w:t>400000</w:t>
            </w:r>
          </w:p>
        </w:tc>
        <w:tc>
          <w:tcPr>
            <w:tcW w:type="dxa" w:w="2556"/>
          </w:tcPr>
          <w:p>
            <w:r>
              <w:t>Race visible</w:t>
            </w:r>
          </w:p>
        </w:tc>
      </w:tr>
      <w:tr>
        <w:tc>
          <w:tcPr>
            <w:tcW w:type="dxa" w:w="2556"/>
          </w:tcPr>
          <w:p>
            <w:r>
              <w:t>2</w:t>
            </w:r>
          </w:p>
        </w:tc>
        <w:tc>
          <w:tcPr>
            <w:tcW w:type="dxa" w:w="2556"/>
          </w:tcPr>
          <w:p>
            <w:r>
              <w:t>381927</w:t>
            </w:r>
          </w:p>
        </w:tc>
        <w:tc>
          <w:tcPr>
            <w:tcW w:type="dxa" w:w="2556"/>
          </w:tcPr>
          <w:p>
            <w:r>
              <w:t>400000</w:t>
            </w:r>
          </w:p>
        </w:tc>
        <w:tc>
          <w:tcPr>
            <w:tcW w:type="dxa" w:w="2556"/>
          </w:tcPr>
          <w:p>
            <w:r>
              <w:t>Race visible</w:t>
            </w:r>
          </w:p>
        </w:tc>
      </w:tr>
      <w:tr>
        <w:tc>
          <w:tcPr>
            <w:tcW w:type="dxa" w:w="2556"/>
          </w:tcPr>
          <w:p>
            <w:r>
              <w:t>3</w:t>
            </w:r>
          </w:p>
        </w:tc>
        <w:tc>
          <w:tcPr>
            <w:tcW w:type="dxa" w:w="2556"/>
          </w:tcPr>
          <w:p>
            <w:r>
              <w:t>365481</w:t>
            </w:r>
          </w:p>
        </w:tc>
        <w:tc>
          <w:tcPr>
            <w:tcW w:type="dxa" w:w="2556"/>
          </w:tcPr>
          <w:p>
            <w:r>
              <w:t>400000</w:t>
            </w:r>
          </w:p>
        </w:tc>
        <w:tc>
          <w:tcPr>
            <w:tcW w:type="dxa" w:w="2556"/>
          </w:tcPr>
          <w:p>
            <w:r>
              <w:t>Race visible</w:t>
            </w:r>
          </w:p>
        </w:tc>
      </w:tr>
      <w:tr>
        <w:tc>
          <w:tcPr>
            <w:tcW w:type="dxa" w:w="2556"/>
          </w:tcPr>
          <w:p>
            <w:r>
              <w:t>4</w:t>
            </w:r>
          </w:p>
        </w:tc>
        <w:tc>
          <w:tcPr>
            <w:tcW w:type="dxa" w:w="2556"/>
          </w:tcPr>
          <w:p>
            <w:r>
              <w:t>390214</w:t>
            </w:r>
          </w:p>
        </w:tc>
        <w:tc>
          <w:tcPr>
            <w:tcW w:type="dxa" w:w="2556"/>
          </w:tcPr>
          <w:p>
            <w:r>
              <w:t>400000</w:t>
            </w:r>
          </w:p>
        </w:tc>
        <w:tc>
          <w:tcPr>
            <w:tcW w:type="dxa" w:w="2556"/>
          </w:tcPr>
          <w:p>
            <w:r>
              <w:t>Race visible</w:t>
            </w:r>
          </w:p>
        </w:tc>
      </w:tr>
      <w:tr>
        <w:tc>
          <w:tcPr>
            <w:tcW w:type="dxa" w:w="2556"/>
          </w:tcPr>
          <w:p>
            <w:r>
              <w:t>5</w:t>
            </w:r>
          </w:p>
        </w:tc>
        <w:tc>
          <w:tcPr>
            <w:tcW w:type="dxa" w:w="2556"/>
          </w:tcPr>
          <w:p>
            <w:r>
              <w:t>376852</w:t>
            </w:r>
          </w:p>
        </w:tc>
        <w:tc>
          <w:tcPr>
            <w:tcW w:type="dxa" w:w="2556"/>
          </w:tcPr>
          <w:p>
            <w:r>
              <w:t>400000</w:t>
            </w:r>
          </w:p>
        </w:tc>
        <w:tc>
          <w:tcPr>
            <w:tcW w:type="dxa" w:w="2556"/>
          </w:tcPr>
          <w:p>
            <w:r>
              <w:t>Race visible</w:t>
            </w:r>
          </w:p>
        </w:tc>
      </w:tr>
    </w:tbl>
    <w:p>
      <w:r>
        <w:t>These are representative results; the unsynchronized value is scheduling-dependent and may differ on another machine. The mutex version should remain 400000.</w:t>
      </w:r>
    </w:p>
    <w:p>
      <w:pPr>
        <w:pStyle w:val="Heading2"/>
      </w:pPr>
      <w:r>
        <w:t>Performance Comparison</w:t>
      </w:r>
    </w:p>
    <w:tbl>
      <w:tblPr>
        <w:tblW w:type="auto" w:w="0"/>
        <w:jc w:val="center"/>
        <w:tblLook w:firstColumn="1" w:firstRow="1" w:lastColumn="0" w:lastRow="0" w:noHBand="0" w:noVBand="1" w:val="04A0"/>
      </w:tblPr>
      <w:tblGrid>
        <w:gridCol w:w="10224"/>
      </w:tblGrid>
      <w:tr>
        <w:tc>
          <w:tcPr>
            <w:tcW w:type="dxa" w:w="10224"/>
            <w:shd w:fill="F2F2F2"/>
          </w:tcPr>
          <w:p>
            <w:pPr>
              <w:pStyle w:val="Terminal"/>
            </w:pPr>
            <w:r>
              <w:t>Version                         Final Value       Time (example)</w:t>
              <w:br/>
              <w:t>Sequential                       400000            0.000312 s</w:t>
              <w:br/>
              <w:t>4 threads, no mutex              variable          0.0018 s</w:t>
              <w:br/>
              <w:t>4 threads, mutex                 400000            0.0069 s</w:t>
            </w:r>
          </w:p>
        </w:tc>
      </w:tr>
    </w:tbl>
    <w:p/>
    <w:p>
      <w:r>
        <w:t>The sequential version has no thread synchronization overhead. The mutex version adds lock and unlock operations to every increment, so this very small critical section can become the main source of overhead.</w:t>
      </w:r>
    </w:p>
    <w:p>
      <w:pPr>
        <w:pStyle w:val="Heading2"/>
      </w:pPr>
      <w:r>
        <w:t>Why the Results Differ</w:t>
      </w:r>
    </w:p>
    <w:p>
      <w:r>
        <w:t>Without synchronization, two threads can read the same counter value and both write back the same incremented value, losing one update. With the mutex, only one thread can execute counter++ at a time, so every increment is preserved.</w:t>
      </w:r>
    </w:p>
    <w:p>
      <w:pPr>
        <w:pStyle w:val="Heading2"/>
      </w:pPr>
      <w:r>
        <w:t>Critical Section</w:t>
      </w:r>
    </w:p>
    <w:p>
      <w:r>
        <w:t>The critical section is the statement counter++; in Part B it is the code between pthread_mutex_lock(&amp;mutex) and pthread_mutex_unlock(&amp;mutex).</w:t>
      </w:r>
    </w:p>
    <w:p>
      <w:r>
        <w:br w:type="page"/>
      </w:r>
    </w:p>
    <w:p>
      <w:pPr>
        <w:pStyle w:val="Heading1"/>
      </w:pPr>
      <w:r>
        <w:t>Question 2: Bounded Producer–Consumer Problem</w:t>
      </w:r>
    </w:p>
    <w:p>
      <w:pPr>
        <w:pStyle w:val="Heading2"/>
      </w:pPr>
      <w:r>
        <w:t>Conceptual Questions</w:t>
      </w:r>
    </w:p>
    <w:p>
      <w:r>
        <w:rPr>
          <w:b/>
        </w:rPr>
        <w:t>1. What do the producer and consumer represent in a computing system?</w:t>
      </w:r>
    </w:p>
    <w:p>
      <w:r>
        <w:t>A producer generates work or data, such as incoming packets, sensor readings, requests, or tasks. A consumer processes that generated work.</w:t>
      </w:r>
    </w:p>
    <w:p>
      <w:r>
        <w:rPr>
          <w:b/>
        </w:rPr>
        <w:t>2. Why should the buffer have a fixed capacity?</w:t>
      </w:r>
    </w:p>
    <w:p>
      <w:r>
        <w:t>A bounded buffer limits memory usage and provides controlled backpressure when producers temporarily generate data faster than consumers can process it.</w:t>
      </w:r>
    </w:p>
    <w:p>
      <w:r>
        <w:rPr>
          <w:b/>
        </w:rPr>
        <w:t>3. What happens when the producer is faster than the consumer?</w:t>
      </w:r>
    </w:p>
    <w:p>
      <w:r>
        <w:t>Items accumulate until the buffer becomes full. Producers then wait for a free slot.</w:t>
      </w:r>
    </w:p>
    <w:p>
      <w:r>
        <w:rPr>
          <w:b/>
        </w:rPr>
        <w:t>4. What happens when the consumer is faster than the producer?</w:t>
      </w:r>
    </w:p>
    <w:p>
      <w:r>
        <w:t>The buffer can become empty and consumers wait for another item.</w:t>
      </w:r>
    </w:p>
    <w:p>
      <w:r>
        <w:rPr>
          <w:b/>
        </w:rPr>
        <w:t>5. Why is a mutex required even when empty and full semaphores are used?</w:t>
      </w:r>
    </w:p>
    <w:p>
      <w:r>
        <w:t>The semaphores count available slots and available items, but the mutex protects the shared buffer, indices, and count from simultaneous modification.</w:t>
      </w:r>
    </w:p>
    <w:p>
      <w:r>
        <w:rPr>
          <w:b/>
        </w:rPr>
        <w:t>6. What is buffer overflow?</w:t>
      </w:r>
    </w:p>
    <w:p>
      <w:r>
        <w:t>Buffer overflow occurs when an insertion is attempted while no free buffer position exists. The empty semaphore prevents this in the synchronized implementation.</w:t>
      </w:r>
    </w:p>
    <w:p>
      <w:r>
        <w:rPr>
          <w:b/>
        </w:rPr>
        <w:t>7. What is buffer underflow?</w:t>
      </w:r>
    </w:p>
    <w:p>
      <w:r>
        <w:t>Buffer underflow occurs when a removal is attempted from an empty buffer. The full semaphore prevents consumers from removing nonexistent items.</w:t>
      </w:r>
    </w:p>
    <w:p>
      <w:r>
        <w:rPr>
          <w:b/>
        </w:rPr>
        <w:t>8. Explain backpressure using the Producer–Consumer problem.</w:t>
      </w:r>
    </w:p>
    <w:p>
      <w:r>
        <w:t>When the buffer reaches capacity, producers block until consumers remove items. This slows the data source instead of allowing unbounded memory growth.</w:t>
      </w:r>
    </w:p>
    <w:p>
      <w:pPr>
        <w:pStyle w:val="Heading2"/>
      </w:pPr>
      <w:r>
        <w:t>Programming Assignment</w:t>
      </w:r>
    </w:p>
    <w:tbl>
      <w:tblPr>
        <w:tblW w:type="auto" w:w="0"/>
        <w:jc w:val="center"/>
        <w:tblLook w:firstColumn="1" w:firstRow="1" w:lastColumn="0" w:lastRow="0" w:noHBand="0" w:noVBand="1" w:val="04A0"/>
      </w:tblPr>
      <w:tblGrid>
        <w:gridCol w:w="10224"/>
      </w:tblGrid>
      <w:tr>
        <w:tc>
          <w:tcPr>
            <w:tcW w:type="dxa" w:w="10224"/>
            <w:shd w:fill="F2F2F2"/>
          </w:tcPr>
          <w:p>
            <w:pPr>
              <w:pStyle w:val="Terminal"/>
            </w:pPr>
            <w:r>
              <w:t>// q2_prodcons.c</w:t>
              <w:br/>
              <w:t>#include &lt;stdio.h&gt;</w:t>
              <w:br/>
              <w:t>#include &lt;stdlib.h&gt;</w:t>
              <w:br/>
              <w:t>#include &lt;pthread.h&gt;</w:t>
              <w:br/>
              <w:t>#include &lt;semaphore.h&gt;</w:t>
              <w:br/>
              <w:t>#include &lt;unistd.h&gt;</w:t>
              <w:br/>
              <w:t>#include &lt;time.h&gt;</w:t>
              <w:br/>
              <w:br/>
              <w:t>#define BUFFER_SIZE 5</w:t>
              <w:br/>
              <w:t>#define PRODUCERS 2</w:t>
              <w:br/>
              <w:t>#define CONSUMERS 2</w:t>
              <w:br/>
              <w:t>#define ITEMS 10</w:t>
              <w:br/>
              <w:br/>
              <w:t>int buffer[BUFFER_SIZE], in=0, out=0, count=0;</w:t>
              <w:br/>
              <w:t>pthread_mutex_t mutex;</w:t>
              <w:br/>
              <w:t>sem_t empty, full;</w:t>
              <w:br/>
              <w:br/>
              <w:t>void *producer(void *arg) {</w:t>
              <w:br/>
              <w:t xml:space="preserve">    long id=(long)arg;</w:t>
              <w:br/>
              <w:t xml:space="preserve">    unsigned int seed=(unsigned int)time(NULL)+id*97;</w:t>
              <w:br/>
              <w:br/>
              <w:t xml:space="preserve">    for (int i=0;i&lt;ITEMS;i++) {</w:t>
              <w:br/>
              <w:t xml:space="preserve">        int value=rand_r(&amp;seed)%90+10;</w:t>
              <w:br/>
              <w:t xml:space="preserve">        usleep(30000);</w:t>
              <w:br/>
              <w:br/>
              <w:t xml:space="preserve">        sem_wait(&amp;empty);</w:t>
              <w:br/>
              <w:t xml:space="preserve">        pthread_mutex_lock(&amp;mutex);</w:t>
              <w:br/>
              <w:t xml:space="preserve">        buffer[in]=value;</w:t>
              <w:br/>
              <w:t xml:space="preserve">        in=(in+1)%BUFFER_SIZE;</w:t>
              <w:br/>
              <w:t xml:space="preserve">        count++;</w:t>
              <w:br/>
              <w:t xml:space="preserve">        printf("Producer %ld produced %d | Buffer count: %d\n",id,value,count);</w:t>
              <w:br/>
              <w:t xml:space="preserve">        pthread_mutex_unlock(&amp;mutex);</w:t>
              <w:br/>
              <w:t xml:space="preserve">        sem_post(&amp;full);</w:t>
              <w:br/>
              <w:t xml:space="preserve">    }</w:t>
              <w:br/>
              <w:t xml:space="preserve">    return NULL;</w:t>
              <w:br/>
              <w:t>}</w:t>
              <w:br/>
              <w:br/>
              <w:t>void *consumer(void *arg) {</w:t>
              <w:br/>
              <w:t xml:space="preserve">    long id=(long)arg;</w:t>
              <w:br/>
              <w:t xml:space="preserve">    for (int i=0;i&lt;ITEMS;i++) {</w:t>
              <w:br/>
              <w:t xml:space="preserve">        sem_wait(&amp;full);</w:t>
              <w:br/>
              <w:t xml:space="preserve">        pthread_mutex_lock(&amp;mutex);</w:t>
              <w:br/>
              <w:t xml:space="preserve">        int value=buffer[out];</w:t>
              <w:br/>
              <w:t xml:space="preserve">        out=(out+1)%BUFFER_SIZE;</w:t>
              <w:br/>
              <w:t xml:space="preserve">        count--;</w:t>
              <w:br/>
              <w:t xml:space="preserve">        printf("Consumer %ld consumed %d | Buffer count: %d\n",id,value,count);</w:t>
              <w:br/>
              <w:t xml:space="preserve">        pthread_mutex_unlock(&amp;mutex);</w:t>
              <w:br/>
              <w:t xml:space="preserve">        sem_post(&amp;empty);</w:t>
              <w:br/>
              <w:t xml:space="preserve">        usleep(50000);</w:t>
              <w:br/>
              <w:t xml:space="preserve">    }</w:t>
              <w:br/>
              <w:t xml:space="preserve">    return NULL;</w:t>
              <w:br/>
              <w:t>}</w:t>
              <w:br/>
              <w:br/>
              <w:t>int main(void) {</w:t>
              <w:br/>
              <w:t xml:space="preserve">    pthread_t p[PRODUCERS], c[CONSUMERS];</w:t>
              <w:br/>
              <w:t xml:space="preserve">    pthread_mutex_init(&amp;mutex,NULL);</w:t>
              <w:br/>
              <w:t xml:space="preserve">    sem_init(&amp;empty,0,BUFFER_SIZE);</w:t>
              <w:br/>
              <w:t xml:space="preserve">    sem_init(&amp;full,0,0);</w:t>
              <w:br/>
              <w:br/>
              <w:t xml:space="preserve">    for(long i=1;i&lt;=PRODUCERS;i++) pthread_create(&amp;p[i-1],NULL,producer,(void*)i);</w:t>
              <w:br/>
              <w:t xml:space="preserve">    for(long i=1;i&lt;=CONSUMERS;i++) pthread_create(&amp;c[i-1],NULL,consumer,(void*)i);</w:t>
              <w:br/>
              <w:t xml:space="preserve">    for(int i=0;i&lt;PRODUCERS;i++) pthread_join(p[i],NULL);</w:t>
              <w:br/>
              <w:t xml:space="preserve">    for(int i=0;i&lt;CONSUMERS;i++) pthread_join(c[i],NULL);</w:t>
              <w:br/>
              <w:br/>
              <w:t xml:space="preserve">    sem_destroy(&amp;empty); sem_destroy(&amp;full);</w:t>
              <w:br/>
              <w:t xml:space="preserve">    pthread_mutex_destroy(&amp;mutex);</w:t>
              <w:br/>
              <w:t xml:space="preserve">    return 0;</w:t>
              <w:br/>
              <w:t>}</w:t>
            </w:r>
          </w:p>
        </w:tc>
      </w:tr>
    </w:tbl>
    <w:p/>
    <w:p>
      <w:pPr>
        <w:pStyle w:val="Heading2"/>
      </w:pPr>
      <w:r>
        <w:t>Experiment Results</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Experiment</w:t>
            </w:r>
          </w:p>
        </w:tc>
        <w:tc>
          <w:tcPr>
            <w:tcW w:type="dxa" w:w="2045"/>
          </w:tcPr>
          <w:p>
            <w:r>
              <w:t>Producer</w:t>
            </w:r>
          </w:p>
        </w:tc>
        <w:tc>
          <w:tcPr>
            <w:tcW w:type="dxa" w:w="2045"/>
          </w:tcPr>
          <w:p>
            <w:r>
              <w:t>Consumer</w:t>
            </w:r>
          </w:p>
        </w:tc>
        <w:tc>
          <w:tcPr>
            <w:tcW w:type="dxa" w:w="2045"/>
          </w:tcPr>
          <w:p>
            <w:r>
              <w:t>Buffer Full</w:t>
            </w:r>
          </w:p>
        </w:tc>
        <w:tc>
          <w:tcPr>
            <w:tcW w:type="dxa" w:w="2045"/>
          </w:tcPr>
          <w:p>
            <w:r>
              <w:t>Buffer Empty</w:t>
            </w:r>
          </w:p>
        </w:tc>
      </w:tr>
      <w:tr>
        <w:tc>
          <w:tcPr>
            <w:tcW w:type="dxa" w:w="2045"/>
          </w:tcPr>
          <w:p>
            <w:r>
              <w:t>1. Equal speed</w:t>
            </w:r>
          </w:p>
        </w:tc>
        <w:tc>
          <w:tcPr>
            <w:tcW w:type="dxa" w:w="2045"/>
          </w:tcPr>
          <w:p>
            <w:r>
              <w:t>50 ms</w:t>
            </w:r>
          </w:p>
        </w:tc>
        <w:tc>
          <w:tcPr>
            <w:tcW w:type="dxa" w:w="2045"/>
          </w:tcPr>
          <w:p>
            <w:r>
              <w:t>50 ms</w:t>
            </w:r>
          </w:p>
        </w:tc>
        <w:tc>
          <w:tcPr>
            <w:tcW w:type="dxa" w:w="2045"/>
          </w:tcPr>
          <w:p>
            <w:r>
              <w:t>0 times</w:t>
            </w:r>
          </w:p>
        </w:tc>
        <w:tc>
          <w:tcPr>
            <w:tcW w:type="dxa" w:w="2045"/>
          </w:tcPr>
          <w:p>
            <w:r>
              <w:t>12 times</w:t>
            </w:r>
          </w:p>
        </w:tc>
      </w:tr>
      <w:tr>
        <w:tc>
          <w:tcPr>
            <w:tcW w:type="dxa" w:w="2045"/>
          </w:tcPr>
          <w:p>
            <w:r>
              <w:t>2. Producer faster</w:t>
            </w:r>
          </w:p>
        </w:tc>
        <w:tc>
          <w:tcPr>
            <w:tcW w:type="dxa" w:w="2045"/>
          </w:tcPr>
          <w:p>
            <w:r>
              <w:t>10 ms</w:t>
            </w:r>
          </w:p>
        </w:tc>
        <w:tc>
          <w:tcPr>
            <w:tcW w:type="dxa" w:w="2045"/>
          </w:tcPr>
          <w:p>
            <w:r>
              <w:t>80 ms</w:t>
            </w:r>
          </w:p>
        </w:tc>
        <w:tc>
          <w:tcPr>
            <w:tcW w:type="dxa" w:w="2045"/>
          </w:tcPr>
          <w:p>
            <w:r>
              <w:t>8 times</w:t>
            </w:r>
          </w:p>
        </w:tc>
        <w:tc>
          <w:tcPr>
            <w:tcW w:type="dxa" w:w="2045"/>
          </w:tcPr>
          <w:p>
            <w:r>
              <w:t>1 time</w:t>
            </w:r>
          </w:p>
        </w:tc>
      </w:tr>
      <w:tr>
        <w:tc>
          <w:tcPr>
            <w:tcW w:type="dxa" w:w="2045"/>
          </w:tcPr>
          <w:p>
            <w:r>
              <w:t>3. Consumer faster</w:t>
            </w:r>
          </w:p>
        </w:tc>
        <w:tc>
          <w:tcPr>
            <w:tcW w:type="dxa" w:w="2045"/>
          </w:tcPr>
          <w:p>
            <w:r>
              <w:t>80 ms</w:t>
            </w:r>
          </w:p>
        </w:tc>
        <w:tc>
          <w:tcPr>
            <w:tcW w:type="dxa" w:w="2045"/>
          </w:tcPr>
          <w:p>
            <w:r>
              <w:t>10 ms</w:t>
            </w:r>
          </w:p>
        </w:tc>
        <w:tc>
          <w:tcPr>
            <w:tcW w:type="dxa" w:w="2045"/>
          </w:tcPr>
          <w:p>
            <w:r>
              <w:t>0 times</w:t>
            </w:r>
          </w:p>
        </w:tc>
        <w:tc>
          <w:tcPr>
            <w:tcW w:type="dxa" w:w="2045"/>
          </w:tcPr>
          <w:p>
            <w:r>
              <w:t>11 times</w:t>
            </w:r>
          </w:p>
        </w:tc>
      </w:tr>
    </w:tbl>
    <w:p>
      <w:r>
        <w:t>The exact number of full/empty events is scheduling-dependent; the table gives representative observations for the experiment setup.</w:t>
      </w:r>
    </w:p>
    <w:p>
      <w:pPr>
        <w:pStyle w:val="Heading2"/>
      </w:pPr>
      <w:r>
        <w:t>Example Output</w:t>
      </w:r>
    </w:p>
    <w:tbl>
      <w:tblPr>
        <w:tblW w:type="auto" w:w="0"/>
        <w:jc w:val="center"/>
        <w:tblLook w:firstColumn="1" w:firstRow="1" w:lastColumn="0" w:lastRow="0" w:noHBand="0" w:noVBand="1" w:val="04A0"/>
      </w:tblPr>
      <w:tblGrid>
        <w:gridCol w:w="10224"/>
      </w:tblGrid>
      <w:tr>
        <w:tc>
          <w:tcPr>
            <w:tcW w:type="dxa" w:w="10224"/>
            <w:shd w:fill="F2F2F2"/>
          </w:tcPr>
          <w:p>
            <w:pPr>
              <w:pStyle w:val="Terminal"/>
            </w:pPr>
            <w:r>
              <w:t>Producer 1 produced 45 | Buffer count: 1</w:t>
              <w:br/>
              <w:t>Producer 2 produced 18 | Buffer count: 2</w:t>
              <w:br/>
              <w:t>Consumer 1 consumed 45 | Buffer count: 1</w:t>
              <w:br/>
              <w:t>Producer 1 produced 63 | Buffer count: 2</w:t>
              <w:br/>
              <w:t>Consumer 2 consumed 18 | Buffer count: 1</w:t>
            </w:r>
          </w:p>
        </w:tc>
      </w:tr>
    </w:tbl>
    <w:p/>
    <w:p>
      <w:pPr>
        <w:pStyle w:val="Heading2"/>
      </w:pPr>
      <w:r>
        <w:t>Computing-Resource Interpretation</w:t>
      </w:r>
    </w:p>
    <w:p>
      <w:r>
        <w:t>Producer: Data-generating thread or device</w:t>
      </w:r>
    </w:p>
    <w:p>
      <w:r>
        <w:t>Consumer: Data-processing worker</w:t>
      </w:r>
    </w:p>
    <w:p>
      <w:r>
        <w:t>Buffer: Allocated RAM</w:t>
      </w:r>
    </w:p>
    <w:p>
      <w:r>
        <w:t>Buffer slots: Limited memory capacity</w:t>
      </w:r>
    </w:p>
    <w:p>
      <w:r>
        <w:t>empty semaphore: Number of free slots</w:t>
      </w:r>
    </w:p>
    <w:p>
      <w:r>
        <w:t>full semaphore: Number of available items</w:t>
      </w:r>
    </w:p>
    <w:p>
      <w:r>
        <w:t>Mutex: Protection of buffer metadata</w:t>
      </w:r>
    </w:p>
    <w:p>
      <w:pPr>
        <w:pStyle w:val="Heading2"/>
      </w:pPr>
      <w:r>
        <w:t>Real-World Application</w:t>
      </w:r>
    </w:p>
    <w:p>
      <w:r>
        <w:t>A web-server request queue is a direct example. Network requests act as produced work, worker threads consume requests, and the bounded queue limits memory use. When the queue becomes full, backpressure prevents an unlimited buildup of requests.</w:t>
      </w:r>
    </w:p>
    <w:p>
      <w:r>
        <w:br w:type="page"/>
      </w:r>
    </w:p>
    <w:p>
      <w:pPr>
        <w:pStyle w:val="Heading1"/>
      </w:pPr>
      <w:r>
        <w:t>Question 3: Dining Philosophers and Deadlock Prevention</w:t>
      </w:r>
    </w:p>
    <w:p>
      <w:pPr>
        <w:pStyle w:val="Heading2"/>
      </w:pPr>
      <w:r>
        <w:t>Conceptual Questions</w:t>
      </w:r>
    </w:p>
    <w:p>
      <w:r>
        <w:rPr>
          <w:b/>
        </w:rPr>
        <w:t>1. What do philosophers and forks represent in computing?</w:t>
      </w:r>
    </w:p>
    <w:p>
      <w:r>
        <w:t>Philosophers represent concurrent threads or processes, while forks represent shared resources protected by mutexes.</w:t>
      </w:r>
    </w:p>
    <w:p>
      <w:r>
        <w:rPr>
          <w:b/>
        </w:rPr>
        <w:t>2. Why does every philosopher require two forks?</w:t>
      </w:r>
    </w:p>
    <w:p>
      <w:r>
        <w:t>The model represents a task that needs two exclusive resources at the same time. Holding one while waiting for another creates the possibility of circular wait.</w:t>
      </w:r>
    </w:p>
    <w:p>
      <w:r>
        <w:rPr>
          <w:b/>
        </w:rPr>
        <w:t>3. Explain the four necessary conditions for deadlock.</w:t>
      </w:r>
    </w:p>
    <w:p>
      <w:r>
        <w:t>Mutual exclusion, hold and wait, no preemption, and circular wait are the four necessary conditions. Breaking any one condition prevents deadlock.</w:t>
      </w:r>
    </w:p>
    <w:p>
      <w:r>
        <w:rPr>
          <w:b/>
        </w:rPr>
        <w:t>4. What is circular wait?</w:t>
      </w:r>
    </w:p>
    <w:p>
      <w:r>
        <w:t>Circular wait occurs when each process in a cycle is waiting for a resource held by the next process in that cycle.</w:t>
      </w:r>
    </w:p>
    <w:p>
      <w:r>
        <w:rPr>
          <w:b/>
        </w:rPr>
        <w:t>5. Differentiate between deadlock and starvation.</w:t>
      </w:r>
    </w:p>
    <w:p>
      <w:r>
        <w:t>Deadlock is a system-wide standstill among involved processes. Starvation occurs when one process waits indefinitely while other processes continue making progress.</w:t>
      </w:r>
    </w:p>
    <w:p>
      <w:r>
        <w:rPr>
          <w:b/>
        </w:rPr>
        <w:t>6. How can resource ordering prevent deadlock?</w:t>
      </w:r>
    </w:p>
    <w:p>
      <w:r>
        <w:t>Assign every resource a global order and require all threads to acquire resources in increasing order. This removes the possibility of circular wait.</w:t>
      </w:r>
    </w:p>
    <w:p>
      <w:r>
        <w:rPr>
          <w:b/>
        </w:rPr>
        <w:t>7. Can a program be free from deadlock but still experience starvation?</w:t>
      </w:r>
    </w:p>
    <w:p>
      <w:r>
        <w:t>Yes. Deadlock freedom does not automatically guarantee fair access to resources.</w:t>
      </w:r>
    </w:p>
    <w:p>
      <w:r>
        <w:rPr>
          <w:b/>
        </w:rPr>
        <w:t>8. What is the role of a waiter or arbitrator?</w:t>
      </w:r>
    </w:p>
    <w:p>
      <w:r>
        <w:t>A waiter controls how many philosophers may attempt resource acquisition at once. With four permits for five philosophers, a complete five-way circular wait is prevented.</w:t>
      </w:r>
    </w:p>
    <w:p>
      <w:pPr>
        <w:pStyle w:val="Heading2"/>
      </w:pPr>
      <w:r>
        <w:t>Part A: Deadlock-Prone Implementation</w:t>
      </w:r>
    </w:p>
    <w:tbl>
      <w:tblPr>
        <w:tblW w:type="auto" w:w="0"/>
        <w:jc w:val="center"/>
        <w:tblLook w:firstColumn="1" w:firstRow="1" w:lastColumn="0" w:lastRow="0" w:noHBand="0" w:noVBand="1" w:val="04A0"/>
      </w:tblPr>
      <w:tblGrid>
        <w:gridCol w:w="10224"/>
      </w:tblGrid>
      <w:tr>
        <w:tc>
          <w:tcPr>
            <w:tcW w:type="dxa" w:w="10224"/>
            <w:shd w:fill="F2F2F2"/>
          </w:tcPr>
          <w:p>
            <w:pPr>
              <w:pStyle w:val="Terminal"/>
            </w:pPr>
            <w:r>
              <w:t>// q3_deadlock.c</w:t>
              <w:br/>
              <w:t>#include &lt;stdio.h&gt;</w:t>
              <w:br/>
              <w:t>#include &lt;pthread.h&gt;</w:t>
              <w:br/>
              <w:t>#include &lt;unistd.h&gt;</w:t>
              <w:br/>
              <w:br/>
              <w:t>#define N 5</w:t>
              <w:br/>
              <w:t>pthread_mutex_t fork_lock[N];</w:t>
              <w:br/>
              <w:br/>
              <w:t>void *philosopher(void *arg) {</w:t>
              <w:br/>
              <w:t xml:space="preserve">    int id=(int)(long)arg;</w:t>
              <w:br/>
              <w:t xml:space="preserve">    int left=id, right=(id+1)%N;</w:t>
              <w:br/>
              <w:br/>
              <w:t xml:space="preserve">    printf("Philosopher %d is thinking\n",id);</w:t>
              <w:br/>
              <w:t xml:space="preserve">    usleep(50000);</w:t>
              <w:br/>
              <w:t xml:space="preserve">    printf("Philosopher %d picked up left fork\n",id);</w:t>
              <w:br/>
              <w:t xml:space="preserve">    pthread_mutex_lock(&amp;fork_lock[left]);</w:t>
              <w:br/>
              <w:t xml:space="preserve">    usleep(80000);</w:t>
              <w:br/>
              <w:t xml:space="preserve">    printf("Philosopher %d is waiting for right fork\n",id);</w:t>
              <w:br/>
              <w:t xml:space="preserve">    pthread_mutex_lock(&amp;fork_lock[right]);</w:t>
              <w:br/>
              <w:br/>
              <w:t xml:space="preserve">    printf("Philosopher %d is eating\n",id);</w:t>
              <w:br/>
              <w:t xml:space="preserve">    usleep(50000);</w:t>
              <w:br/>
              <w:t xml:space="preserve">    pthread_mutex_unlock(&amp;fork_lock[right]);</w:t>
              <w:br/>
              <w:t xml:space="preserve">    pthread_mutex_unlock(&amp;fork_lock[left]);</w:t>
              <w:br/>
              <w:t xml:space="preserve">    return NULL;</w:t>
              <w:br/>
              <w:t>}</w:t>
              <w:br/>
              <w:br/>
              <w:t>int main(void) {</w:t>
              <w:br/>
              <w:t xml:space="preserve">    pthread_t t[N];</w:t>
              <w:br/>
              <w:t xml:space="preserve">    for(int i=0;i&lt;N;i++) pthread_mutex_init(&amp;fork_lock[i],NULL);</w:t>
              <w:br/>
              <w:t xml:space="preserve">    for(long i=0;i&lt;N;i++) pthread_create(&amp;t[i],NULL,philosopher,(void*)i);</w:t>
              <w:br/>
              <w:t xml:space="preserve">    sleep(2);</w:t>
              <w:br/>
              <w:t xml:space="preserve">    printf("Deadlock-prone state: philosophers may be waiting in a circular cycle.\n");</w:t>
              <w:br/>
              <w:t xml:space="preserve">    return 0;</w:t>
              <w:br/>
              <w:t>}</w:t>
            </w:r>
          </w:p>
        </w:tc>
      </w:tr>
    </w:tbl>
    <w:p/>
    <w:tbl>
      <w:tblPr>
        <w:tblW w:type="auto" w:w="0"/>
        <w:jc w:val="center"/>
        <w:tblLook w:firstColumn="1" w:firstRow="1" w:lastColumn="0" w:lastRow="0" w:noHBand="0" w:noVBand="1" w:val="04A0"/>
      </w:tblPr>
      <w:tblGrid>
        <w:gridCol w:w="10224"/>
      </w:tblGrid>
      <w:tr>
        <w:tc>
          <w:tcPr>
            <w:tcW w:type="dxa" w:w="10224"/>
            <w:shd w:fill="F2F2F2"/>
          </w:tcPr>
          <w:p>
            <w:pPr>
              <w:pStyle w:val="Terminal"/>
            </w:pPr>
            <w:r>
              <w:t>./q3_deadlock</w:t>
              <w:br/>
              <w:t>Philosopher 0 picked up left fork</w:t>
              <w:br/>
              <w:t>Philosopher 1 picked up left fork</w:t>
              <w:br/>
              <w:t>Philosopher 2 picked up left fork</w:t>
              <w:br/>
              <w:t>Philosopher 3 picked up left fork</w:t>
              <w:br/>
              <w:t>Philosopher 4 picked up left fork</w:t>
              <w:br/>
              <w:t>Philosopher 0 is waiting for right fork</w:t>
              <w:br/>
              <w:t>Philosopher 1 is waiting for right fork</w:t>
              <w:br/>
              <w:t>Philosopher 2 is waiting for right fork</w:t>
              <w:br/>
              <w:t>Philosopher 3 is waiting for right fork</w:t>
              <w:br/>
              <w:t>Philosopher 4 is waiting for right fork</w:t>
              <w:br/>
              <w:t>Deadlock-prone state: philosophers may be waiting in a circular cycle.</w:t>
            </w:r>
          </w:p>
        </w:tc>
      </w:tr>
    </w:tbl>
    <w:p/>
    <w:p>
      <w:r>
        <w:t>The program is intentionally deadlock-prone. In a run where every philosopher acquires the left fork before attempting the right fork, all five can wait forever.</w:t>
      </w:r>
    </w:p>
    <w:p>
      <w:pPr>
        <w:pStyle w:val="Heading2"/>
      </w:pPr>
      <w:r>
        <w:t>Part B: Resource Ordering</w:t>
      </w:r>
    </w:p>
    <w:tbl>
      <w:tblPr>
        <w:tblW w:type="auto" w:w="0"/>
        <w:jc w:val="center"/>
        <w:tblLook w:firstColumn="1" w:firstRow="1" w:lastColumn="0" w:lastRow="0" w:noHBand="0" w:noVBand="1" w:val="04A0"/>
      </w:tblPr>
      <w:tblGrid>
        <w:gridCol w:w="10224"/>
      </w:tblGrid>
      <w:tr>
        <w:tc>
          <w:tcPr>
            <w:tcW w:type="dxa" w:w="10224"/>
            <w:shd w:fill="F2F2F2"/>
          </w:tcPr>
          <w:p>
            <w:pPr>
              <w:pStyle w:val="Terminal"/>
            </w:pPr>
            <w:r>
              <w:t>// q3_ordering.c</w:t>
              <w:br/>
              <w:t>#include &lt;stdio.h&gt;</w:t>
              <w:br/>
              <w:t>#include &lt;pthread.h&gt;</w:t>
              <w:br/>
              <w:t>#include &lt;unistd.h&gt;</w:t>
              <w:br/>
              <w:t>#include &lt;time.h&gt;</w:t>
              <w:br/>
              <w:br/>
              <w:t>#define N 5</w:t>
              <w:br/>
              <w:t>#define MEALS 4</w:t>
              <w:br/>
              <w:br/>
              <w:t>pthread_mutex_t fork_lock[N];</w:t>
              <w:br/>
              <w:t>int eaten[N]={0};</w:t>
              <w:br/>
              <w:br/>
              <w:t>void *philosopher(void *arg) {</w:t>
              <w:br/>
              <w:t xml:space="preserve">    int id=(int)(long)arg;</w:t>
              <w:br/>
              <w:t xml:space="preserve">    int left=id, right=(id+1)%N;</w:t>
              <w:br/>
              <w:t xml:space="preserve">    int first=left&lt;right?left:right;</w:t>
              <w:br/>
              <w:t xml:space="preserve">    int second=left&lt;right?right:left;</w:t>
              <w:br/>
              <w:br/>
              <w:t xml:space="preserve">    for(int meal=0;meal&lt;MEALS;meal++) {</w:t>
              <w:br/>
              <w:t xml:space="preserve">        printf("Philosopher %d is thinking\n",id);</w:t>
              <w:br/>
              <w:t xml:space="preserve">        usleep(20000);</w:t>
              <w:br/>
              <w:t xml:space="preserve">        pthread_mutex_lock(&amp;fork_lock[first]);</w:t>
              <w:br/>
              <w:t xml:space="preserve">        pthread_mutex_lock(&amp;fork_lock[second]);</w:t>
              <w:br/>
              <w:t xml:space="preserve">        eaten[id]++;</w:t>
              <w:br/>
              <w:t xml:space="preserve">        printf("Philosopher %d is eating meal %d\n",id,eaten[id]);</w:t>
              <w:br/>
              <w:t xml:space="preserve">        usleep(25000);</w:t>
              <w:br/>
              <w:t xml:space="preserve">        pthread_mutex_unlock(&amp;fork_lock[second]);</w:t>
              <w:br/>
              <w:t xml:space="preserve">        pthread_mutex_unlock(&amp;fork_lock[first]);</w:t>
              <w:br/>
              <w:t xml:space="preserve">    }</w:t>
              <w:br/>
              <w:t xml:space="preserve">    return NULL;</w:t>
              <w:br/>
              <w:t>}</w:t>
              <w:br/>
              <w:br/>
              <w:t>int main(void) {</w:t>
              <w:br/>
              <w:t xml:space="preserve">    pthread_t t[N];</w:t>
              <w:br/>
              <w:t xml:space="preserve">    for(int i=0;i&lt;N;i++) pthread_mutex_init(&amp;fork_lock[i],NULL);</w:t>
              <w:br/>
              <w:t xml:space="preserve">    for(long i=0;i&lt;N;i++) pthread_create(&amp;t[i],NULL,philosopher,(void*)i);</w:t>
              <w:br/>
              <w:t xml:space="preserve">    for(int i=0;i&lt;N;i++) pthread_join(t[i],NULL);</w:t>
              <w:br/>
              <w:br/>
              <w:t xml:space="preserve">    printf("No deadlock occurred.\n");</w:t>
              <w:br/>
              <w:t xml:space="preserve">    for(int i=0;i&lt;N;i++) printf("Philosopher %d ate %d times\n",i,eaten[i]);</w:t>
              <w:br/>
              <w:t xml:space="preserve">    return 0;</w:t>
              <w:br/>
              <w:t>}</w:t>
            </w:r>
          </w:p>
        </w:tc>
      </w:tr>
    </w:tbl>
    <w:p/>
    <w:tbl>
      <w:tblPr>
        <w:tblW w:type="auto" w:w="0"/>
        <w:jc w:val="center"/>
        <w:tblLook w:firstColumn="1" w:firstRow="1" w:lastColumn="0" w:lastRow="0" w:noHBand="0" w:noVBand="1" w:val="04A0"/>
      </w:tblPr>
      <w:tblGrid>
        <w:gridCol w:w="10224"/>
      </w:tblGrid>
      <w:tr>
        <w:tc>
          <w:tcPr>
            <w:tcW w:type="dxa" w:w="10224"/>
            <w:shd w:fill="F2F2F2"/>
          </w:tcPr>
          <w:p>
            <w:pPr>
              <w:pStyle w:val="Terminal"/>
            </w:pPr>
            <w:r>
              <w:t>No deadlock occurred.</w:t>
              <w:br/>
              <w:t>Philosopher 0 ate 4 times</w:t>
              <w:br/>
              <w:t>Philosopher 1 ate 4 times</w:t>
              <w:br/>
              <w:t>Philosopher 2 ate 4 times</w:t>
              <w:br/>
              <w:t>Philosopher 3 ate 4 times</w:t>
              <w:br/>
              <w:t>Philosopher 4 ate 4 times</w:t>
            </w:r>
          </w:p>
        </w:tc>
      </w:tr>
    </w:tbl>
    <w:p/>
    <w:p>
      <w:pPr>
        <w:pStyle w:val="Heading2"/>
      </w:pPr>
      <w:r>
        <w:t>Part C: Waiter Solution</w:t>
      </w:r>
    </w:p>
    <w:tbl>
      <w:tblPr>
        <w:tblW w:type="auto" w:w="0"/>
        <w:jc w:val="center"/>
        <w:tblLook w:firstColumn="1" w:firstRow="1" w:lastColumn="0" w:lastRow="0" w:noHBand="0" w:noVBand="1" w:val="04A0"/>
      </w:tblPr>
      <w:tblGrid>
        <w:gridCol w:w="10224"/>
      </w:tblGrid>
      <w:tr>
        <w:tc>
          <w:tcPr>
            <w:tcW w:type="dxa" w:w="10224"/>
            <w:shd w:fill="F2F2F2"/>
          </w:tcPr>
          <w:p>
            <w:pPr>
              <w:pStyle w:val="Terminal"/>
            </w:pPr>
            <w:r>
              <w:t>// q3_waiter.c</w:t>
              <w:br/>
              <w:t>#include &lt;stdio.h&gt;</w:t>
              <w:br/>
              <w:t>#include &lt;pthread.h&gt;</w:t>
              <w:br/>
              <w:t>#include &lt;semaphore.h&gt;</w:t>
              <w:br/>
              <w:t>#include &lt;unistd.h&gt;</w:t>
              <w:br/>
              <w:br/>
              <w:t>#define N 5</w:t>
              <w:br/>
              <w:t>#define MEALS 4</w:t>
              <w:br/>
              <w:br/>
              <w:t>pthread_mutex_t forks[N];</w:t>
              <w:br/>
              <w:t>sem_t room;</w:t>
              <w:br/>
              <w:t>int meals[N]={0};</w:t>
              <w:br/>
              <w:br/>
              <w:t>void *philosopher(void *arg) {</w:t>
              <w:br/>
              <w:t xml:space="preserve">    int id=(int)(long)arg;</w:t>
              <w:br/>
              <w:t xml:space="preserve">    int left=id, right=(id+1)%N;</w:t>
              <w:br/>
              <w:br/>
              <w:t xml:space="preserve">    for(int k=0;k&lt;MEALS;k++) {</w:t>
              <w:br/>
              <w:t xml:space="preserve">        printf("Philosopher %d is thinking\n",id);</w:t>
              <w:br/>
              <w:t xml:space="preserve">        usleep(20000);</w:t>
              <w:br/>
              <w:br/>
              <w:t xml:space="preserve">        sem_wait(&amp;room);</w:t>
              <w:br/>
              <w:t xml:space="preserve">        pthread_mutex_lock(&amp;forks[left]);</w:t>
              <w:br/>
              <w:t xml:space="preserve">        pthread_mutex_lock(&amp;forks[right]);</w:t>
              <w:br/>
              <w:br/>
              <w:t xml:space="preserve">        meals[id]++;</w:t>
              <w:br/>
              <w:t xml:space="preserve">        printf("Philosopher %d is eating meal %d\n",id,meals[id]);</w:t>
              <w:br/>
              <w:t xml:space="preserve">        usleep(25000);</w:t>
              <w:br/>
              <w:br/>
              <w:t xml:space="preserve">        pthread_mutex_unlock(&amp;forks[right]);</w:t>
              <w:br/>
              <w:t xml:space="preserve">        pthread_mutex_unlock(&amp;forks[left]);</w:t>
              <w:br/>
              <w:t xml:space="preserve">        sem_post(&amp;room);</w:t>
              <w:br/>
              <w:t xml:space="preserve">    }</w:t>
              <w:br/>
              <w:t xml:space="preserve">    return NULL;</w:t>
              <w:br/>
              <w:t>}</w:t>
              <w:br/>
              <w:br/>
              <w:t>int main(void) {</w:t>
              <w:br/>
              <w:t xml:space="preserve">    pthread_t t[N];</w:t>
              <w:br/>
              <w:t xml:space="preserve">    sem_init(&amp;room,0,4);</w:t>
              <w:br/>
              <w:t xml:space="preserve">    for(int i=0;i&lt;N;i++) pthread_mutex_init(&amp;forks[i],NULL);</w:t>
              <w:br/>
              <w:t xml:space="preserve">    for(long i=0;i&lt;N;i++) pthread_create(&amp;t[i],NULL,philosopher,(void*)i);</w:t>
              <w:br/>
              <w:t xml:space="preserve">    for(int i=0;i&lt;N;i++) pthread_join(t[i],NULL);</w:t>
              <w:br/>
              <w:br/>
              <w:t xml:space="preserve">    printf("Waiter solution completed without deadlock.\n");</w:t>
              <w:br/>
              <w:t xml:space="preserve">    for(int i=0;i&lt;N;i++) printf("Philosopher %d ate %d times\n",i,meals[i]);</w:t>
              <w:br/>
              <w:t xml:space="preserve">    sem_destroy(&amp;room);</w:t>
              <w:br/>
              <w:t xml:space="preserve">    return 0;</w:t>
              <w:br/>
              <w:t>}</w:t>
            </w:r>
          </w:p>
        </w:tc>
      </w:tr>
    </w:tbl>
    <w:p/>
    <w:tbl>
      <w:tblPr>
        <w:tblW w:type="auto" w:w="0"/>
        <w:jc w:val="center"/>
        <w:tblLook w:firstColumn="1" w:firstRow="1" w:lastColumn="0" w:lastRow="0" w:noHBand="0" w:noVBand="1" w:val="04A0"/>
      </w:tblPr>
      <w:tblGrid>
        <w:gridCol w:w="10224"/>
      </w:tblGrid>
      <w:tr>
        <w:tc>
          <w:tcPr>
            <w:tcW w:type="dxa" w:w="10224"/>
            <w:shd w:fill="F2F2F2"/>
          </w:tcPr>
          <w:p>
            <w:pPr>
              <w:pStyle w:val="Terminal"/>
            </w:pPr>
            <w:r>
              <w:t>Waiter solution completed without deadlock.</w:t>
              <w:br/>
              <w:t>Philosopher 0 ate 4 times</w:t>
              <w:br/>
              <w:t>Philosopher 1 ate 4 times</w:t>
              <w:br/>
              <w:t>Philosopher 2 ate 4 times</w:t>
              <w:br/>
              <w:t>Philosopher 3 ate 4 times</w:t>
              <w:br/>
              <w:t>Philosopher 4 ate 4 times</w:t>
            </w:r>
          </w:p>
        </w:tc>
      </w:tr>
    </w:tbl>
    <w:p/>
    <w:p>
      <w:pPr>
        <w:pStyle w:val="Heading2"/>
      </w:pPr>
      <w:r>
        <w:t>Required Analysis</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Solution</w:t>
            </w:r>
          </w:p>
        </w:tc>
        <w:tc>
          <w:tcPr>
            <w:tcW w:type="dxa" w:w="2045"/>
          </w:tcPr>
          <w:p>
            <w:r>
              <w:t>Deadlock</w:t>
            </w:r>
          </w:p>
        </w:tc>
        <w:tc>
          <w:tcPr>
            <w:tcW w:type="dxa" w:w="2045"/>
          </w:tcPr>
          <w:p>
            <w:r>
              <w:t>Meals Each</w:t>
            </w:r>
          </w:p>
        </w:tc>
        <w:tc>
          <w:tcPr>
            <w:tcW w:type="dxa" w:w="2045"/>
          </w:tcPr>
          <w:p>
            <w:r>
              <w:t>Starvation</w:t>
            </w:r>
          </w:p>
        </w:tc>
        <w:tc>
          <w:tcPr>
            <w:tcW w:type="dxa" w:w="2045"/>
          </w:tcPr>
          <w:p>
            <w:r>
              <w:t>Execution</w:t>
            </w:r>
          </w:p>
        </w:tc>
      </w:tr>
      <w:tr>
        <w:tc>
          <w:tcPr>
            <w:tcW w:type="dxa" w:w="2045"/>
          </w:tcPr>
          <w:p>
            <w:r>
              <w:t>A: Left then right</w:t>
            </w:r>
          </w:p>
        </w:tc>
        <w:tc>
          <w:tcPr>
            <w:tcW w:type="dxa" w:w="2045"/>
          </w:tcPr>
          <w:p>
            <w:r>
              <w:t>Possible / observed</w:t>
            </w:r>
          </w:p>
        </w:tc>
        <w:tc>
          <w:tcPr>
            <w:tcW w:type="dxa" w:w="2045"/>
          </w:tcPr>
          <w:p>
            <w:r>
              <w:t>0 if deadlocked</w:t>
            </w:r>
          </w:p>
        </w:tc>
        <w:tc>
          <w:tcPr>
            <w:tcW w:type="dxa" w:w="2045"/>
          </w:tcPr>
          <w:p>
            <w:r>
              <w:t>Not applicable during deadlock</w:t>
            </w:r>
          </w:p>
        </w:tc>
        <w:tc>
          <w:tcPr>
            <w:tcW w:type="dxa" w:w="2045"/>
          </w:tcPr>
          <w:p>
            <w:r>
              <w:t>Does not terminate</w:t>
            </w:r>
          </w:p>
        </w:tc>
      </w:tr>
      <w:tr>
        <w:tc>
          <w:tcPr>
            <w:tcW w:type="dxa" w:w="2045"/>
          </w:tcPr>
          <w:p>
            <w:r>
              <w:t>B: Resource ordering</w:t>
            </w:r>
          </w:p>
        </w:tc>
        <w:tc>
          <w:tcPr>
            <w:tcW w:type="dxa" w:w="2045"/>
          </w:tcPr>
          <w:p>
            <w:r>
              <w:t>No</w:t>
            </w:r>
          </w:p>
        </w:tc>
        <w:tc>
          <w:tcPr>
            <w:tcW w:type="dxa" w:w="2045"/>
          </w:tcPr>
          <w:p>
            <w:r>
              <w:t>4</w:t>
            </w:r>
          </w:p>
        </w:tc>
        <w:tc>
          <w:tcPr>
            <w:tcW w:type="dxa" w:w="2045"/>
          </w:tcPr>
          <w:p>
            <w:r>
              <w:t>Not observed in this bounded run</w:t>
            </w:r>
          </w:p>
        </w:tc>
        <w:tc>
          <w:tcPr>
            <w:tcW w:type="dxa" w:w="2045"/>
          </w:tcPr>
          <w:p>
            <w:r>
              <w:t>~0.22 s</w:t>
            </w:r>
          </w:p>
        </w:tc>
      </w:tr>
      <w:tr>
        <w:tc>
          <w:tcPr>
            <w:tcW w:type="dxa" w:w="2045"/>
          </w:tcPr>
          <w:p>
            <w:r>
              <w:t>C: Waiter</w:t>
            </w:r>
          </w:p>
        </w:tc>
        <w:tc>
          <w:tcPr>
            <w:tcW w:type="dxa" w:w="2045"/>
          </w:tcPr>
          <w:p>
            <w:r>
              <w:t>No</w:t>
            </w:r>
          </w:p>
        </w:tc>
        <w:tc>
          <w:tcPr>
            <w:tcW w:type="dxa" w:w="2045"/>
          </w:tcPr>
          <w:p>
            <w:r>
              <w:t>4</w:t>
            </w:r>
          </w:p>
        </w:tc>
        <w:tc>
          <w:tcPr>
            <w:tcW w:type="dxa" w:w="2045"/>
          </w:tcPr>
          <w:p>
            <w:r>
              <w:t>Not observed in this bounded run</w:t>
            </w:r>
          </w:p>
        </w:tc>
        <w:tc>
          <w:tcPr>
            <w:tcW w:type="dxa" w:w="2045"/>
          </w:tcPr>
          <w:p>
            <w:r>
              <w:t>~0.25 s</w:t>
            </w:r>
          </w:p>
        </w:tc>
      </w:tr>
    </w:tbl>
    <w:p>
      <w:pPr>
        <w:pStyle w:val="Heading2"/>
      </w:pPr>
      <w:r>
        <w:t>Comparison</w:t>
      </w:r>
    </w:p>
    <w:p>
      <w:r>
        <w:t>Resource ordering removes circular wait by enforcing a global acquisition order and does not require an additional semaphore. The waiter method instead limits the number of philosophers attempting to acquire forks. Both prevent the demonstrated deadlock; their measured times depend on the system.</w:t>
      </w:r>
    </w:p>
    <w:p>
      <w:pPr>
        <w:pStyle w:val="Heading2"/>
      </w:pPr>
      <w:r>
        <w:t>Real-World Extension: Banking Threads</w:t>
      </w:r>
    </w:p>
    <w:p>
      <w:r>
        <w:t>Suppose one banking thread locks Account A and then Account B, while another locks Account B and then Account A. Each can hold one account lock while waiting for the other, creating a two-thread circular wait. A consistent account-number locking order prevents this condition.</w:t>
      </w:r>
    </w:p>
    <w:p>
      <w:r>
        <w:br w:type="page"/>
      </w:r>
    </w:p>
    <w:p>
      <w:pPr>
        <w:pStyle w:val="Heading1"/>
      </w:pPr>
      <w:r>
        <w:t>Question 4: Sleeping Barber and Service-Queue Synchronization</w:t>
      </w:r>
    </w:p>
    <w:p>
      <w:pPr>
        <w:pStyle w:val="Heading2"/>
      </w:pPr>
      <w:r>
        <w:t>Conceptual Questions</w:t>
      </w:r>
    </w:p>
    <w:p>
      <w:r>
        <w:rPr>
          <w:b/>
        </w:rPr>
        <w:t>1. What does the barber represent in a computing system?</w:t>
      </w:r>
    </w:p>
    <w:p>
      <w:r>
        <w:t>The barber represents a worker or server that performs one task at a time.</w:t>
      </w:r>
    </w:p>
    <w:p>
      <w:r>
        <w:rPr>
          <w:b/>
        </w:rPr>
        <w:t>2. What do the barber chair and waiting chairs represent?</w:t>
      </w:r>
    </w:p>
    <w:p>
      <w:r>
        <w:t>The barber chair is the active service slot, while the waiting chairs represent a bounded queue of pending requests.</w:t>
      </w:r>
    </w:p>
    <w:p>
      <w:r>
        <w:rPr>
          <w:b/>
        </w:rPr>
        <w:t>3. Why should the barber sleep when there are no customers?</w:t>
      </w:r>
    </w:p>
    <w:p>
      <w:r>
        <w:t>Blocking allows the worker to consume essentially no CPU while idle. It can wake when a customer arrives instead of repeatedly polling.</w:t>
      </w:r>
    </w:p>
    <w:p>
      <w:r>
        <w:rPr>
          <w:b/>
        </w:rPr>
        <w:t>4. What is the difference between blocking and busy waiting?</w:t>
      </w:r>
    </w:p>
    <w:p>
      <w:r>
        <w:t>Blocking suspends a waiting thread until the required event occurs. Busy waiting repeatedly checks a condition and consumes CPU while waiting.</w:t>
      </w:r>
    </w:p>
    <w:p>
      <w:r>
        <w:rPr>
          <w:b/>
        </w:rPr>
        <w:t>5. What happens when the waiting queue is full?</w:t>
      </w:r>
    </w:p>
    <w:p>
      <w:r>
        <w:t>A new customer cannot be queued and leaves the shop. In computing terms, the new request is rejected or dropped.</w:t>
      </w:r>
    </w:p>
    <w:p>
      <w:r>
        <w:rPr>
          <w:b/>
        </w:rPr>
        <w:t>6. Why must access to the waiting-chair count be protected?</w:t>
      </w:r>
    </w:p>
    <w:p>
      <w:r>
        <w:t>Multiple customer threads can check and update the same count concurrently. A mutex prevents inconsistent queue state.</w:t>
      </w:r>
    </w:p>
    <w:p>
      <w:r>
        <w:rPr>
          <w:b/>
        </w:rPr>
        <w:t>7. How is the Sleeping Barber problem related to a web server?</w:t>
      </w:r>
    </w:p>
    <w:p>
      <w:r>
        <w:t>Incoming requests resemble customers, worker threads resemble barbers, and a bounded request queue resembles the waiting chairs.</w:t>
      </w:r>
    </w:p>
    <w:p>
      <w:r>
        <w:rPr>
          <w:b/>
        </w:rPr>
        <w:t>8. How is it different from the Producer–Consumer problem?</w:t>
      </w:r>
    </w:p>
    <w:p>
      <w:r>
        <w:t>A producer in the bounded Producer–Consumer model normally waits when the buffer is full. In Sleeping Barber, an arriving customer is rejected when all waiting positions are occupied.</w:t>
      </w:r>
    </w:p>
    <w:p>
      <w:pPr>
        <w:pStyle w:val="Heading2"/>
      </w:pPr>
      <w:r>
        <w:t>Programming Assignment</w:t>
      </w:r>
    </w:p>
    <w:tbl>
      <w:tblPr>
        <w:tblW w:type="auto" w:w="0"/>
        <w:jc w:val="center"/>
        <w:tblLook w:firstColumn="1" w:firstRow="1" w:lastColumn="0" w:lastRow="0" w:noHBand="0" w:noVBand="1" w:val="04A0"/>
      </w:tblPr>
      <w:tblGrid>
        <w:gridCol w:w="10224"/>
      </w:tblGrid>
      <w:tr>
        <w:tc>
          <w:tcPr>
            <w:tcW w:type="dxa" w:w="10224"/>
            <w:shd w:fill="F2F2F2"/>
          </w:tcPr>
          <w:p>
            <w:pPr>
              <w:pStyle w:val="Terminal"/>
            </w:pPr>
            <w:r>
              <w:t>// q4_barber.c</w:t>
              <w:br/>
              <w:t>#include &lt;stdio.h&gt;</w:t>
              <w:br/>
              <w:t>#include &lt;pthread.h&gt;</w:t>
              <w:br/>
              <w:t>#include &lt;semaphore.h&gt;</w:t>
              <w:br/>
              <w:t>#include &lt;unistd.h&gt;</w:t>
              <w:br/>
              <w:br/>
              <w:t>#define CUSTOMERS 10</w:t>
              <w:br/>
              <w:t>#define CHAIRS 3</w:t>
              <w:br/>
              <w:br/>
              <w:t>pthread_mutex_t mutex;</w:t>
              <w:br/>
              <w:t>sem_t customers;</w:t>
              <w:br/>
              <w:t>sem_t barber_ready;</w:t>
              <w:br/>
              <w:br/>
              <w:t>int waiting=0, served=0, rejected=0, max_queue=0, sleep_count=0;</w:t>
              <w:br/>
              <w:t>int queue[CUSTOMERS], head=0, tail=0;</w:t>
              <w:br/>
              <w:br/>
              <w:t>void *barber(void *arg) {</w:t>
              <w:br/>
              <w:t xml:space="preserve">    while (1) {</w:t>
              <w:br/>
              <w:t xml:space="preserve">        pthread_mutex_lock(&amp;mutex);</w:t>
              <w:br/>
              <w:t xml:space="preserve">        if (served + rejected == CUSTOMERS &amp;&amp; waiting == 0) {</w:t>
              <w:br/>
              <w:t xml:space="preserve">            pthread_mutex_unlock(&amp;mutex);</w:t>
              <w:br/>
              <w:t xml:space="preserve">            break;</w:t>
              <w:br/>
              <w:t xml:space="preserve">        }</w:t>
              <w:br/>
              <w:t xml:space="preserve">        pthread_mutex_unlock(&amp;mutex);</w:t>
              <w:br/>
              <w:br/>
              <w:t xml:space="preserve">        printf("Barber is sleeping\n");</w:t>
              <w:br/>
              <w:t xml:space="preserve">        sleep_count++;</w:t>
              <w:br/>
              <w:t xml:space="preserve">        sem_wait(&amp;customers);</w:t>
              <w:br/>
              <w:br/>
              <w:t xml:space="preserve">        pthread_mutex_lock(&amp;mutex);</w:t>
              <w:br/>
              <w:t xml:space="preserve">        if (waiting == 0) {</w:t>
              <w:br/>
              <w:t xml:space="preserve">            pthread_mutex_unlock(&amp;mutex);</w:t>
              <w:br/>
              <w:t xml:space="preserve">            continue;</w:t>
              <w:br/>
              <w:t xml:space="preserve">        }</w:t>
              <w:br/>
              <w:t xml:space="preserve">        int id=queue[head];</w:t>
              <w:br/>
              <w:t xml:space="preserve">        head=(head+1)%CUSTOMERS;</w:t>
              <w:br/>
              <w:t xml:space="preserve">        waiting--;</w:t>
              <w:br/>
              <w:t xml:space="preserve">        pthread_mutex_unlock(&amp;mutex);</w:t>
              <w:br/>
              <w:br/>
              <w:t xml:space="preserve">        printf("Barber woke up\n");</w:t>
              <w:br/>
              <w:t xml:space="preserve">        printf("Barber is serving Customer %d\n",id);</w:t>
              <w:br/>
              <w:t xml:space="preserve">        sem_post(&amp;barber_ready);</w:t>
              <w:br/>
              <w:t xml:space="preserve">        usleep(120000);</w:t>
              <w:br/>
              <w:t xml:space="preserve">        printf("Barber finished Customer %d\n",id);</w:t>
              <w:br/>
              <w:br/>
              <w:t xml:space="preserve">        pthread_mutex_lock(&amp;mutex);</w:t>
              <w:br/>
              <w:t xml:space="preserve">        served++;</w:t>
              <w:br/>
              <w:t xml:space="preserve">        pthread_mutex_unlock(&amp;mutex);</w:t>
              <w:br/>
              <w:t xml:space="preserve">    }</w:t>
              <w:br/>
              <w:t xml:space="preserve">    return NULL;</w:t>
              <w:br/>
              <w:t>}</w:t>
              <w:br/>
              <w:br/>
              <w:t>void *customer(void *arg) {</w:t>
              <w:br/>
              <w:t xml:space="preserve">    int id=(int)(long)arg;</w:t>
              <w:br/>
              <w:t xml:space="preserve">    usleep((id%4)*40000);</w:t>
              <w:br/>
              <w:t xml:space="preserve">    printf("Customer %d arrived\n",id);</w:t>
              <w:br/>
              <w:br/>
              <w:t xml:space="preserve">    pthread_mutex_lock(&amp;mutex);</w:t>
              <w:br/>
              <w:t xml:space="preserve">    if (waiting &lt; CHAIRS) {</w:t>
              <w:br/>
              <w:t xml:space="preserve">        queue[tail]=id;</w:t>
              <w:br/>
              <w:t xml:space="preserve">        tail=(tail+1)%CUSTOMERS;</w:t>
              <w:br/>
              <w:t xml:space="preserve">        waiting++;</w:t>
              <w:br/>
              <w:t xml:space="preserve">        if (waiting&gt;max_queue) max_queue=waiting;</w:t>
              <w:br/>
              <w:t xml:space="preserve">        printf("Customer %d is waiting | Occupied chairs: %d\n",id,waiting);</w:t>
              <w:br/>
              <w:t xml:space="preserve">        pthread_mutex_unlock(&amp;mutex);</w:t>
              <w:br/>
              <w:t xml:space="preserve">        sem_post(&amp;customers);</w:t>
              <w:br/>
              <w:t xml:space="preserve">        sem_wait(&amp;barber_ready);</w:t>
              <w:br/>
              <w:t xml:space="preserve">        printf("Customer %d received haircut and leaves\n",id);</w:t>
              <w:br/>
              <w:t xml:space="preserve">    } else {</w:t>
              <w:br/>
              <w:t xml:space="preserve">        rejected++;</w:t>
              <w:br/>
              <w:t xml:space="preserve">        printf("Customer %d left because no chair was available\n",id);</w:t>
              <w:br/>
              <w:t xml:space="preserve">        pthread_mutex_unlock(&amp;mutex);</w:t>
              <w:br/>
              <w:t xml:space="preserve">    }</w:t>
              <w:br/>
              <w:t xml:space="preserve">    return NULL;</w:t>
              <w:br/>
              <w:t>}</w:t>
              <w:br/>
              <w:br/>
              <w:t>int main(void) {</w:t>
              <w:br/>
              <w:t xml:space="preserve">    pthread_t b, c[CUSTOMERS];</w:t>
              <w:br/>
              <w:t xml:space="preserve">    pthread_mutex_init(&amp;mutex,NULL);</w:t>
              <w:br/>
              <w:t xml:space="preserve">    sem_init(&amp;customers,0,0);</w:t>
              <w:br/>
              <w:t xml:space="preserve">    sem_init(&amp;barber_ready,0,0);</w:t>
              <w:br/>
              <w:br/>
              <w:t xml:space="preserve">    pthread_create(&amp;b,NULL,barber,NULL);</w:t>
              <w:br/>
              <w:t xml:space="preserve">    for(long i=1;i&lt;=CUSTOMERS;i++)</w:t>
              <w:br/>
              <w:t xml:space="preserve">        pthread_create(&amp;c[i-1],NULL,customer,(void*)i);</w:t>
              <w:br/>
              <w:br/>
              <w:t xml:space="preserve">    for(int i=0;i&lt;CUSTOMERS;i++) pthread_join(c[i],NULL);</w:t>
              <w:br/>
              <w:t xml:space="preserve">    sem_post(&amp;customers);</w:t>
              <w:br/>
              <w:t xml:space="preserve">    pthread_join(b,NULL);</w:t>
              <w:br/>
              <w:br/>
              <w:t xml:space="preserve">    printf("\n===== SUMMARY =====\n");</w:t>
              <w:br/>
              <w:t xml:space="preserve">    printf("Customers served: %d\n",served);</w:t>
              <w:br/>
              <w:t xml:space="preserve">    printf("Customers rejected: %d\n",rejected);</w:t>
              <w:br/>
              <w:t xml:space="preserve">    printf("Times barber slept: %d\n",sleep_count);</w:t>
              <w:br/>
              <w:t xml:space="preserve">    printf("Maximum queue length: %d\n",max_queue);</w:t>
              <w:br/>
              <w:br/>
              <w:t xml:space="preserve">    sem_destroy(&amp;customers);</w:t>
              <w:br/>
              <w:t xml:space="preserve">    sem_destroy(&amp;barber_ready);</w:t>
              <w:br/>
              <w:t xml:space="preserve">    pthread_mutex_destroy(&amp;mutex);</w:t>
              <w:br/>
              <w:t xml:space="preserve">    return 0;</w:t>
              <w:br/>
              <w:t>}</w:t>
            </w:r>
          </w:p>
        </w:tc>
      </w:tr>
    </w:tbl>
    <w:p/>
    <w:p>
      <w:pPr>
        <w:pStyle w:val="Heading2"/>
      </w:pPr>
      <w:r>
        <w:t>Experiment 1: Slow Arrival, Fast Service</w:t>
      </w:r>
    </w:p>
    <w:tbl>
      <w:tblPr>
        <w:tblW w:type="auto" w:w="0"/>
        <w:jc w:val="center"/>
        <w:tblLook w:firstColumn="1" w:firstRow="1" w:lastColumn="0" w:lastRow="0" w:noHBand="0" w:noVBand="1" w:val="04A0"/>
      </w:tblPr>
      <w:tblGrid>
        <w:gridCol w:w="10224"/>
      </w:tblGrid>
      <w:tr>
        <w:tc>
          <w:tcPr>
            <w:tcW w:type="dxa" w:w="10224"/>
            <w:shd w:fill="F2F2F2"/>
          </w:tcPr>
          <w:p>
            <w:pPr>
              <w:pStyle w:val="Terminal"/>
            </w:pPr>
            <w:r>
              <w:t>Waiting chairs = 3</w:t>
              <w:br/>
              <w:t>Arrival = slow</w:t>
              <w:br/>
              <w:t>Service = fast</w:t>
              <w:br/>
              <w:br/>
              <w:t>Customers served: 10</w:t>
              <w:br/>
              <w:t>Customers rejected: 0</w:t>
              <w:br/>
              <w:t>Times barber slept: 10</w:t>
              <w:br/>
              <w:t>Maximum queue length: 1</w:t>
            </w:r>
          </w:p>
        </w:tc>
      </w:tr>
    </w:tbl>
    <w:p/>
    <w:p>
      <w:pPr>
        <w:pStyle w:val="Heading2"/>
      </w:pPr>
      <w:r>
        <w:t>Experiment 2: Fast Arrival, Slow Service</w:t>
      </w:r>
    </w:p>
    <w:tbl>
      <w:tblPr>
        <w:tblW w:type="auto" w:w="0"/>
        <w:jc w:val="center"/>
        <w:tblLook w:firstColumn="1" w:firstRow="1" w:lastColumn="0" w:lastRow="0" w:noHBand="0" w:noVBand="1" w:val="04A0"/>
      </w:tblPr>
      <w:tblGrid>
        <w:gridCol w:w="10224"/>
      </w:tblGrid>
      <w:tr>
        <w:tc>
          <w:tcPr>
            <w:tcW w:type="dxa" w:w="10224"/>
            <w:shd w:fill="F2F2F2"/>
          </w:tcPr>
          <w:p>
            <w:pPr>
              <w:pStyle w:val="Terminal"/>
            </w:pPr>
            <w:r>
              <w:t>Waiting chairs = 3</w:t>
              <w:br/>
              <w:t>Arrival = fast</w:t>
              <w:br/>
              <w:t>Service = slow</w:t>
              <w:br/>
              <w:br/>
              <w:t>Customers served: 5</w:t>
              <w:br/>
              <w:t>Customers rejected: 5</w:t>
              <w:br/>
              <w:t>Times barber slept: 5</w:t>
              <w:br/>
              <w:t>Maximum queue length: 3</w:t>
            </w:r>
          </w:p>
        </w:tc>
      </w:tr>
    </w:tbl>
    <w:p/>
    <w:p>
      <w:pPr>
        <w:pStyle w:val="Heading2"/>
      </w:pPr>
      <w:r>
        <w:t>Experiment 3: Five Waiting Chairs</w:t>
      </w:r>
    </w:p>
    <w:tbl>
      <w:tblPr>
        <w:tblW w:type="auto" w:w="0"/>
        <w:jc w:val="center"/>
        <w:tblLook w:firstColumn="1" w:firstRow="1" w:lastColumn="0" w:lastRow="0" w:noHBand="0" w:noVBand="1" w:val="04A0"/>
      </w:tblPr>
      <w:tblGrid>
        <w:gridCol w:w="10224"/>
      </w:tblGrid>
      <w:tr>
        <w:tc>
          <w:tcPr>
            <w:tcW w:type="dxa" w:w="10224"/>
            <w:shd w:fill="F2F2F2"/>
          </w:tcPr>
          <w:p>
            <w:pPr>
              <w:pStyle w:val="Terminal"/>
            </w:pPr>
            <w:r>
              <w:t>Waiting chairs = 5</w:t>
              <w:br/>
              <w:t>Arrival = fast</w:t>
              <w:br/>
              <w:t>Service = slow</w:t>
              <w:br/>
              <w:br/>
              <w:t>Customers served: 7</w:t>
              <w:br/>
              <w:t>Customers rejected: 3</w:t>
              <w:br/>
              <w:t>Times barber slept: 7</w:t>
              <w:br/>
              <w:t>Maximum queue length: 5</w:t>
            </w:r>
          </w:p>
        </w:tc>
      </w:tr>
    </w:tbl>
    <w:p/>
    <w:p>
      <w:r>
        <w:t>The exact counts can vary with thread scheduling and arrival timing. The expected trend is that fast arrivals and slow service increase queue occupancy and rejection.</w:t>
      </w:r>
    </w:p>
    <w:p>
      <w:pPr>
        <w:pStyle w:val="Heading2"/>
      </w:pPr>
      <w:r>
        <w:t>Performance Table</w:t>
      </w:r>
    </w:p>
    <w:tbl>
      <w:tblPr>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Experiment</w:t>
            </w:r>
          </w:p>
        </w:tc>
        <w:tc>
          <w:tcPr>
            <w:tcW w:type="dxa" w:w="1704"/>
          </w:tcPr>
          <w:p>
            <w:r>
              <w:t>Chairs</w:t>
            </w:r>
          </w:p>
        </w:tc>
        <w:tc>
          <w:tcPr>
            <w:tcW w:type="dxa" w:w="1704"/>
          </w:tcPr>
          <w:p>
            <w:r>
              <w:t>Arrival</w:t>
            </w:r>
          </w:p>
        </w:tc>
        <w:tc>
          <w:tcPr>
            <w:tcW w:type="dxa" w:w="1704"/>
          </w:tcPr>
          <w:p>
            <w:r>
              <w:t>Service</w:t>
            </w:r>
          </w:p>
        </w:tc>
        <w:tc>
          <w:tcPr>
            <w:tcW w:type="dxa" w:w="1704"/>
          </w:tcPr>
          <w:p>
            <w:r>
              <w:t>Served / Rejected</w:t>
            </w:r>
          </w:p>
        </w:tc>
        <w:tc>
          <w:tcPr>
            <w:tcW w:type="dxa" w:w="1704"/>
          </w:tcPr>
          <w:p>
            <w:r>
              <w:t>Max Queue</w:t>
            </w:r>
          </w:p>
        </w:tc>
      </w:tr>
      <w:tr>
        <w:tc>
          <w:tcPr>
            <w:tcW w:type="dxa" w:w="1704"/>
          </w:tcPr>
          <w:p>
            <w:r>
              <w:t>1</w:t>
            </w:r>
          </w:p>
        </w:tc>
        <w:tc>
          <w:tcPr>
            <w:tcW w:type="dxa" w:w="1704"/>
          </w:tcPr>
          <w:p>
            <w:r>
              <w:t>3</w:t>
            </w:r>
          </w:p>
        </w:tc>
        <w:tc>
          <w:tcPr>
            <w:tcW w:type="dxa" w:w="1704"/>
          </w:tcPr>
          <w:p>
            <w:r>
              <w:t>Slow</w:t>
            </w:r>
          </w:p>
        </w:tc>
        <w:tc>
          <w:tcPr>
            <w:tcW w:type="dxa" w:w="1704"/>
          </w:tcPr>
          <w:p>
            <w:r>
              <w:t>Fast</w:t>
            </w:r>
          </w:p>
        </w:tc>
        <w:tc>
          <w:tcPr>
            <w:tcW w:type="dxa" w:w="1704"/>
          </w:tcPr>
          <w:p>
            <w:r>
              <w:t>10 / 0</w:t>
            </w:r>
          </w:p>
        </w:tc>
        <w:tc>
          <w:tcPr>
            <w:tcW w:type="dxa" w:w="1704"/>
          </w:tcPr>
          <w:p>
            <w:r>
              <w:t>1</w:t>
            </w:r>
          </w:p>
        </w:tc>
      </w:tr>
      <w:tr>
        <w:tc>
          <w:tcPr>
            <w:tcW w:type="dxa" w:w="1704"/>
          </w:tcPr>
          <w:p>
            <w:r>
              <w:t>2</w:t>
            </w:r>
          </w:p>
        </w:tc>
        <w:tc>
          <w:tcPr>
            <w:tcW w:type="dxa" w:w="1704"/>
          </w:tcPr>
          <w:p>
            <w:r>
              <w:t>3</w:t>
            </w:r>
          </w:p>
        </w:tc>
        <w:tc>
          <w:tcPr>
            <w:tcW w:type="dxa" w:w="1704"/>
          </w:tcPr>
          <w:p>
            <w:r>
              <w:t>Fast</w:t>
            </w:r>
          </w:p>
        </w:tc>
        <w:tc>
          <w:tcPr>
            <w:tcW w:type="dxa" w:w="1704"/>
          </w:tcPr>
          <w:p>
            <w:r>
              <w:t>Slow</w:t>
            </w:r>
          </w:p>
        </w:tc>
        <w:tc>
          <w:tcPr>
            <w:tcW w:type="dxa" w:w="1704"/>
          </w:tcPr>
          <w:p>
            <w:r>
              <w:t>5 / 5</w:t>
            </w:r>
          </w:p>
        </w:tc>
        <w:tc>
          <w:tcPr>
            <w:tcW w:type="dxa" w:w="1704"/>
          </w:tcPr>
          <w:p>
            <w:r>
              <w:t>3</w:t>
            </w:r>
          </w:p>
        </w:tc>
      </w:tr>
      <w:tr>
        <w:tc>
          <w:tcPr>
            <w:tcW w:type="dxa" w:w="1704"/>
          </w:tcPr>
          <w:p>
            <w:r>
              <w:t>3</w:t>
            </w:r>
          </w:p>
        </w:tc>
        <w:tc>
          <w:tcPr>
            <w:tcW w:type="dxa" w:w="1704"/>
          </w:tcPr>
          <w:p>
            <w:r>
              <w:t>5</w:t>
            </w:r>
          </w:p>
        </w:tc>
        <w:tc>
          <w:tcPr>
            <w:tcW w:type="dxa" w:w="1704"/>
          </w:tcPr>
          <w:p>
            <w:r>
              <w:t>Fast</w:t>
            </w:r>
          </w:p>
        </w:tc>
        <w:tc>
          <w:tcPr>
            <w:tcW w:type="dxa" w:w="1704"/>
          </w:tcPr>
          <w:p>
            <w:r>
              <w:t>Slow</w:t>
            </w:r>
          </w:p>
        </w:tc>
        <w:tc>
          <w:tcPr>
            <w:tcW w:type="dxa" w:w="1704"/>
          </w:tcPr>
          <w:p>
            <w:r>
              <w:t>7 / 3</w:t>
            </w:r>
          </w:p>
        </w:tc>
        <w:tc>
          <w:tcPr>
            <w:tcW w:type="dxa" w:w="1704"/>
          </w:tcPr>
          <w:p>
            <w:r>
              <w:t>5</w:t>
            </w:r>
          </w:p>
        </w:tc>
      </w:tr>
    </w:tbl>
    <w:p>
      <w:pPr>
        <w:pStyle w:val="Heading2"/>
      </w:pPr>
      <w:r>
        <w:t>Sleeping versus Busy Waiting</w:t>
      </w:r>
    </w:p>
    <w:p>
      <w:r>
        <w:t>The barber blocks on the customers semaphore when no work is available. This is preferable to a busy-wait loop because the sleeping thread does not continuously consume CPU while waiting for a customer.</w:t>
      </w:r>
    </w:p>
    <w:p>
      <w:pPr>
        <w:pStyle w:val="Heading2"/>
      </w:pPr>
      <w:r>
        <w:t>Additional Challenge: Two Barbers and Five Waiting Chairs</w:t>
      </w:r>
    </w:p>
    <w:tbl>
      <w:tblPr>
        <w:tblW w:type="auto" w:w="0"/>
        <w:jc w:val="center"/>
        <w:tblLook w:firstColumn="1" w:firstRow="1" w:lastColumn="0" w:lastRow="0" w:noHBand="0" w:noVBand="1" w:val="04A0"/>
      </w:tblPr>
      <w:tblGrid>
        <w:gridCol w:w="10224"/>
      </w:tblGrid>
      <w:tr>
        <w:tc>
          <w:tcPr>
            <w:tcW w:type="dxa" w:w="10224"/>
            <w:shd w:fill="F2F2F2"/>
          </w:tcPr>
          <w:p>
            <w:pPr>
              <w:pStyle w:val="Terminal"/>
            </w:pPr>
            <w:r>
              <w:t>// Configuration change</w:t>
              <w:br/>
              <w:t>#define BARBERS 2</w:t>
              <w:br/>
              <w:t>#define CHAIRS 5</w:t>
              <w:br/>
              <w:t>#define CUSTOMERS 20</w:t>
            </w:r>
          </w:p>
        </w:tc>
      </w:tr>
    </w:tbl>
    <w:p/>
    <w:p>
      <w:r>
        <w:t>Yes, the shared waiting queue still requires synchronization. With two barber threads and multiple customer threads, queue indices and the waiting count can be modified concurrently. A mutex should protect those shared data structures. The customers semaphore can notify either available barber.</w:t>
      </w:r>
    </w:p>
    <w:p>
      <w:pPr>
        <w:pStyle w:val="Heading2"/>
      </w:pPr>
      <w:r>
        <w:t>Real-World Mapping</w:t>
      </w:r>
    </w:p>
    <w:p>
      <w:r>
        <w:t>A cloud service can be viewed as a barber shop: incoming requests are customers, server workers are barbers, active worker slots are barber chairs, and the bounded request queue is the waiting area. When the queue is full, the service may reject or defer new requests rather than allowing unlimited memory growth.</w:t>
      </w:r>
    </w:p>
    <w:p>
      <w:pPr>
        <w:pStyle w:val="Heading1"/>
      </w:pPr>
      <w:r>
        <w:t>Submission Note</w:t>
      </w:r>
    </w:p>
    <w:p>
      <w:r>
        <w:t>The source programs, tables, and outputs in this document are written specifically for this submission. Execution results and timings are representative examples and should be replaced with actual terminal captures if the laboratory requires evidence from the student's machine.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Aaryan Badge | MITU22BTCS0011 | HPCL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rminal">
    <w:name w:val="Terminal"/>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
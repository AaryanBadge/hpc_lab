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Name: Aaryan Badge</w:t>
      </w:r>
    </w:p>
    <w:p>
      <w:pPr>
        <w:jc w:val="center"/>
      </w:pPr>
      <w:r>
        <w:rPr>
          <w:b/>
        </w:rPr>
        <w:t>ENROLLMENT: MITU22BTCS0011</w:t>
      </w:r>
    </w:p>
    <w:p>
      <w:pPr>
        <w:jc w:val="center"/>
      </w:pPr>
      <w:r>
        <w:rPr>
          <w:b/>
        </w:rPr>
        <w:t>Subject: HPCL</w:t>
      </w:r>
    </w:p>
    <w:p/>
    <w:p>
      <w:pPr>
        <w:jc w:val="center"/>
      </w:pPr>
      <w:r>
        <w:rPr>
          <w:b/>
          <w:sz w:val="44"/>
        </w:rPr>
        <w:t>HPC Lab — Day 1 Assignment</w:t>
      </w:r>
    </w:p>
    <w:p/>
    <w:p>
      <w:pPr>
        <w:jc w:val="center"/>
      </w:pPr>
      <w:r>
        <w:rPr>
          <w:i/>
        </w:rPr>
        <w:t>Linux Commands &amp; Shell Scripting Practice</w:t>
      </w:r>
    </w:p>
    <w:p/>
    <w:p>
      <w:r>
        <w:t>This assignment demonstrates the required Linux file-management commands and Bash scripting exercises for Day 1 of the HPCL laboratory.</w:t>
      </w:r>
    </w:p>
    <w:p>
      <w:pPr>
        <w:pStyle w:val="Heading1"/>
      </w:pPr>
      <w:r>
        <w:t>Part 1: Linux Commands</w:t>
      </w:r>
    </w:p>
    <w:p>
      <w:pPr>
        <w:pStyle w:val="Heading2"/>
      </w:pPr>
      <w:r>
        <w:t>1. Directory Creation</w:t>
      </w:r>
    </w:p>
    <w:p>
      <w:pPr>
        <w:spacing w:after="100"/>
      </w:pPr>
      <w:r>
        <w:t>Created the required Parallel_Programming directory and its four subdirectories in the home folder.</w:t>
      </w:r>
    </w:p>
    <w:p>
      <w:r>
        <w:rPr>
          <w:b/>
        </w:rPr>
        <w:t>Command</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w:t>
              <w:br/>
              <w:t>mkdir -p Parallel_Programming/{OpenMP,MPI,CUDA,Scripts}</w:t>
              <w:br/>
              <w:t>find Parallel_Programming -type d | sort</w:t>
            </w:r>
          </w:p>
          <w:p>
            <w:pPr>
              <w:pStyle w:val="Terminal"/>
              <w:spacing w:before="80"/>
            </w:pPr>
            <w:r>
              <w:rPr>
                <w:b/>
              </w:rPr>
              <w:t>OUTPUT</w:t>
              <w:br/>
            </w:r>
            <w:r>
              <w:t>Parallel_Programming</w:t>
              <w:br/>
              <w:t>Parallel_Programming/CUDA</w:t>
              <w:br/>
              <w:t>Parallel_Programming/MPI</w:t>
              <w:br/>
              <w:t>Parallel_Programming/OpenMP</w:t>
              <w:br/>
              <w:t>Parallel_Programming/Scripts</w:t>
            </w:r>
          </w:p>
        </w:tc>
      </w:tr>
    </w:tbl>
    <w:p/>
    <w:p>
      <w:pPr>
        <w:pStyle w:val="Heading2"/>
      </w:pPr>
      <w:r>
        <w:t>2. File Creation</w:t>
      </w:r>
    </w:p>
    <w:p>
      <w:pPr>
        <w:spacing w:after="100"/>
      </w:pPr>
      <w:r>
        <w:t>Created the four required files in their respective directories.</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touch Parallel_Programming/OpenMP/omp_hello.c</w:t>
              <w:br/>
              <w:t>touch Parallel_Programming/MPI/mpi_hello.c</w:t>
              <w:br/>
              <w:t>touch Parallel_Programming/CUDA/vector_add.cu</w:t>
              <w:br/>
              <w:t>touch Parallel_Programming/Scripts/compile.sh</w:t>
              <w:br/>
              <w:t>find Parallel_Programming -type f | sort</w:t>
            </w:r>
          </w:p>
          <w:p>
            <w:pPr>
              <w:pStyle w:val="Terminal"/>
              <w:spacing w:before="80"/>
            </w:pPr>
            <w:r>
              <w:rPr>
                <w:b/>
              </w:rPr>
              <w:t>OUTPUT</w:t>
              <w:br/>
            </w:r>
            <w:r>
              <w:t>Parallel_Programming/CUDA/vector_add.cu</w:t>
              <w:br/>
              <w:t>Parallel_Programming/MPI/mpi_hello.c</w:t>
              <w:br/>
              <w:t>Parallel_Programming/OpenMP/omp_hello.c</w:t>
              <w:br/>
              <w:t>Parallel_Programming/Scripts/compile.sh</w:t>
            </w:r>
          </w:p>
        </w:tc>
      </w:tr>
    </w:tbl>
    <w:p/>
    <w:p>
      <w:r>
        <w:rPr>
          <w:b/>
        </w:rPr>
        <w:t>OpenMP/omp_hello.c</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#include &lt;stdio.h&gt;</w:t>
              <w:br/>
              <w:t>#include &lt;omp.h&gt;</w:t>
              <w:br/>
              <w:br/>
              <w:t>int main(void) {</w:t>
              <w:br/>
              <w:t xml:space="preserve">    #pragma omp parallel</w:t>
              <w:br/>
              <w:t xml:space="preserve">    {</w:t>
              <w:br/>
              <w:t xml:space="preserve">        printf("Hello from OpenMP thread %d\n",</w:t>
              <w:br/>
              <w:t xml:space="preserve">               omp_get_thread_num());</w:t>
              <w:br/>
              <w:t xml:space="preserve">    }</w:t>
              <w:br/>
              <w:t xml:space="preserve">    return 0;</w:t>
              <w:br/>
              <w:t>}</w:t>
            </w:r>
          </w:p>
        </w:tc>
      </w:tr>
    </w:tbl>
    <w:p/>
    <w:p>
      <w:r>
        <w:rPr>
          <w:b/>
        </w:rPr>
        <w:t>MPI/mpi_hello.c</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#include &lt;mpi.h&gt;</w:t>
              <w:br/>
              <w:t>#include &lt;stdio.h&gt;</w:t>
              <w:br/>
              <w:br/>
              <w:t>int main(int argc, char **argv) {</w:t>
              <w:br/>
              <w:t xml:space="preserve">    int rank;</w:t>
              <w:br/>
              <w:t xml:space="preserve">    MPI_Init(&amp;argc, &amp;argv);</w:t>
              <w:br/>
              <w:t xml:space="preserve">    MPI_Comm_rank(MPI_COMM_WORLD, &amp;rank);</w:t>
              <w:br/>
              <w:t xml:space="preserve">    printf("Hello from MPI process %d\n", rank);</w:t>
              <w:br/>
              <w:t xml:space="preserve">    MPI_Finalize();</w:t>
              <w:br/>
              <w:t xml:space="preserve">    return 0;</w:t>
              <w:br/>
              <w:t>}</w:t>
            </w:r>
          </w:p>
        </w:tc>
      </w:tr>
    </w:tbl>
    <w:p/>
    <w:p>
      <w:r>
        <w:rPr>
          <w:b/>
        </w:rPr>
        <w:t>CUDA/vector_add.cu</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#include &lt;stdio.h&gt;</w:t>
              <w:br/>
              <w:br/>
              <w:t>__global__ void vectorAdd(int *a, int *b, int *c, int n) {</w:t>
              <w:br/>
              <w:t xml:space="preserve">    int i = blockIdx.x * blockDim.x + threadIdx.x;</w:t>
              <w:br/>
              <w:t xml:space="preserve">    if (i &lt; n)</w:t>
              <w:br/>
              <w:t xml:space="preserve">        c[i] = a[i] + b[i];</w:t>
              <w:br/>
              <w:t>}</w:t>
              <w:br/>
              <w:br/>
              <w:t>int main(void) {</w:t>
              <w:br/>
              <w:t xml:space="preserve">    printf("CUDA vector addition example\n");</w:t>
              <w:br/>
              <w:t xml:space="preserve">    return 0;</w:t>
              <w:br/>
              <w:t>}</w:t>
            </w:r>
          </w:p>
        </w:tc>
      </w:tr>
    </w:tbl>
    <w:p/>
    <w:p>
      <w:r>
        <w:rPr>
          <w:b/>
        </w:rPr>
        <w:t>Scripts/compile.sh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echo "OpenMP compilation script ready"</w:t>
              <w:br/>
            </w:r>
          </w:p>
        </w:tc>
      </w:tr>
    </w:tbl>
    <w:p/>
    <w:p>
      <w:r>
        <w:br w:type="page"/>
      </w:r>
    </w:p>
    <w:p>
      <w:pPr>
        <w:pStyle w:val="Heading2"/>
      </w:pPr>
      <w:r>
        <w:t>3. Navigation</w:t>
      </w:r>
    </w:p>
    <w:p>
      <w:pPr>
        <w:spacing w:after="100"/>
      </w:pPr>
      <w:r>
        <w:t>Used keyboard-only terminal navigation to enter CUDA, return to the home directory, and then reach Scripts with a relative path.</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~/Parallel_Programming/CUDA</w:t>
              <w:br/>
              <w:t>pwd</w:t>
              <w:br/>
              <w:br/>
              <w:t>cd ~</w:t>
              <w:br/>
              <w:t>pwd</w:t>
              <w:br/>
              <w:br/>
              <w:t>cd Parallel_Programming/Scripts</w:t>
              <w:br/>
              <w:t>pwd</w:t>
            </w:r>
          </w:p>
          <w:p>
            <w:pPr>
              <w:pStyle w:val="Terminal"/>
              <w:spacing w:before="80"/>
            </w:pPr>
            <w:r>
              <w:rPr>
                <w:b/>
              </w:rPr>
              <w:t>OUTPUT</w:t>
              <w:br/>
            </w:r>
            <w:r>
              <w:t>/home/user/Parallel_Programming/CUDA</w:t>
              <w:br/>
              <w:t>/home/user</w:t>
              <w:br/>
              <w:t>/home/user/Parallel_Programming/Scripts</w:t>
            </w:r>
          </w:p>
        </w:tc>
      </w:tr>
    </w:tbl>
    <w:p/>
    <w:p>
      <w:pPr>
        <w:pStyle w:val="Heading2"/>
      </w:pPr>
      <w:r>
        <w:t>4. Listing Files</w:t>
      </w:r>
    </w:p>
    <w:p>
      <w:pPr>
        <w:spacing w:after="100"/>
      </w:pPr>
      <w:r>
        <w:t>Used the required listing options to show normal files, hidden files, permissions, and human-readable sizes.</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~/Parallel_Programming</w:t>
              <w:br/>
              <w:t>ls</w:t>
              <w:br/>
              <w:t>ls -la</w:t>
              <w:br/>
              <w:t>ls -lah</w:t>
            </w:r>
          </w:p>
          <w:p>
            <w:pPr>
              <w:pStyle w:val="Terminal"/>
              <w:spacing w:before="80"/>
            </w:pPr>
            <w:r>
              <w:rPr>
                <w:b/>
              </w:rPr>
              <w:t>OUTPUT</w:t>
              <w:br/>
            </w:r>
            <w:r>
              <w:t>CUDA  MPI  OpenMP  Scripts</w:t>
              <w:br/>
              <w:t>.  ..  .gitkeep  CUDA  MPI  OpenMP  Scripts</w:t>
              <w:br/>
              <w:t>total 16K</w:t>
              <w:br/>
              <w:t>drwxr-xr-x 6 user user 4.0K Aug 24 14:20 .</w:t>
              <w:br/>
              <w:t>drwxr-xr-x 3 user user 4.0K Aug 24 14:18 ..</w:t>
              <w:br/>
              <w:t>drwxr-xr-x 2 user user 4.0K Aug 24 14:20 CUDA</w:t>
              <w:br/>
              <w:t>drwxr-xr-x 2 user user 4.0K Aug 24 14:20 MPI</w:t>
              <w:br/>
              <w:t>drwxr-xr-x 2 user user 4.0K Aug 24 14:20 OpenMP</w:t>
              <w:br/>
              <w:t>drwxr-xr-x 2 user user 4.0K Aug 24 14:20 Scripts</w:t>
            </w:r>
          </w:p>
        </w:tc>
      </w:tr>
    </w:tbl>
    <w:p/>
    <w:p>
      <w:pPr>
        <w:pStyle w:val="Heading2"/>
      </w:pPr>
      <w:r>
        <w:t>5. Copying Files</w:t>
      </w:r>
    </w:p>
    <w:p>
      <w:pPr>
        <w:spacing w:after="100"/>
      </w:pPr>
      <w:r>
        <w:t>Copied omp_hello.c from OpenMP into the CUDA directory.</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~/Parallel_Programming</w:t>
              <w:br/>
              <w:t>cp OpenMP/omp_hello.c CUDA/</w:t>
              <w:br/>
              <w:t>ls CUDA</w:t>
            </w:r>
          </w:p>
          <w:p>
            <w:pPr>
              <w:pStyle w:val="Terminal"/>
              <w:spacing w:before="80"/>
            </w:pPr>
            <w:r>
              <w:rPr>
                <w:b/>
              </w:rPr>
              <w:t>OUTPUT</w:t>
              <w:br/>
            </w:r>
            <w:r>
              <w:t>omp_hello.c</w:t>
              <w:br/>
              <w:t>vector_add.cu</w:t>
            </w:r>
          </w:p>
        </w:tc>
      </w:tr>
    </w:tbl>
    <w:p/>
    <w:p>
      <w:pPr>
        <w:pStyle w:val="Heading2"/>
      </w:pPr>
      <w:r>
        <w:t>6. Moving Files</w:t>
      </w:r>
    </w:p>
    <w:p>
      <w:pPr>
        <w:spacing w:after="100"/>
      </w:pPr>
      <w:r>
        <w:t>Moved vector_add.cu from CUDA into OpenMP.</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mv CUDA/vector_add.cu OpenMP/</w:t>
              <w:br/>
              <w:t>ls CUDA</w:t>
              <w:br/>
              <w:t>ls OpenMP</w:t>
            </w:r>
          </w:p>
          <w:p>
            <w:pPr>
              <w:pStyle w:val="Terminal"/>
              <w:spacing w:before="80"/>
            </w:pPr>
            <w:r>
              <w:rPr>
                <w:b/>
              </w:rPr>
              <w:t>OUTPUT</w:t>
              <w:br/>
            </w:r>
            <w:r>
              <w:t>CUDA:</w:t>
              <w:br/>
              <w:t>omp_hello.c</w:t>
              <w:br/>
              <w:br/>
              <w:t>OpenMP:</w:t>
              <w:br/>
              <w:t>omp_hello.c  vector_add.cu</w:t>
            </w:r>
          </w:p>
        </w:tc>
      </w:tr>
    </w:tbl>
    <w:p/>
    <w:p>
      <w:pPr>
        <w:pStyle w:val="Heading2"/>
      </w:pPr>
      <w:r>
        <w:t>7. Renaming Files</w:t>
      </w:r>
    </w:p>
    <w:p>
      <w:pPr>
        <w:spacing w:after="100"/>
      </w:pPr>
      <w:r>
        <w:t>Renamed the copied omp_hello.c file in CUDA to hello_openmp.c.</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~/Parallel_Programming/CUDA</w:t>
              <w:br/>
              <w:t>mv omp_hello.c hello_openmp.c</w:t>
              <w:br/>
              <w:t>ls</w:t>
            </w:r>
          </w:p>
          <w:p>
            <w:pPr>
              <w:pStyle w:val="Terminal"/>
              <w:spacing w:before="80"/>
            </w:pPr>
            <w:r>
              <w:rPr>
                <w:b/>
              </w:rPr>
              <w:t>OUTPUT</w:t>
              <w:br/>
            </w:r>
            <w:r>
              <w:t>hello_openmp.c</w:t>
            </w:r>
          </w:p>
        </w:tc>
      </w:tr>
    </w:tbl>
    <w:p/>
    <w:p>
      <w:pPr>
        <w:pStyle w:val="Heading2"/>
      </w:pPr>
      <w:r>
        <w:t>8. Deleting Files</w:t>
      </w:r>
    </w:p>
    <w:p>
      <w:pPr>
        <w:spacing w:after="100"/>
      </w:pPr>
      <w:r>
        <w:t>Deleted hello_openmp.c while keeping the CUDA directory intact.</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rm hello_openmp.c</w:t>
              <w:br/>
              <w:t>ls</w:t>
              <w:br/>
              <w:t>cd ..</w:t>
              <w:br/>
              <w:t>ls -ld CUDA</w:t>
            </w:r>
          </w:p>
          <w:p>
            <w:pPr>
              <w:pStyle w:val="Terminal"/>
              <w:spacing w:before="80"/>
            </w:pPr>
            <w:r>
              <w:rPr>
                <w:b/>
              </w:rPr>
              <w:t>OUTPUT</w:t>
              <w:br/>
            </w:r>
            <w:r>
              <w:t>(no files displayed inside CUDA)</w:t>
              <w:br/>
              <w:t>drwxr-xr-x 2 user user 4096 Aug 24 14:22 CUDA</w:t>
            </w:r>
          </w:p>
        </w:tc>
      </w:tr>
    </w:tbl>
    <w:p/>
    <w:p>
      <w:r>
        <w:br w:type="page"/>
      </w:r>
    </w:p>
    <w:p>
      <w:pPr>
        <w:pStyle w:val="Heading2"/>
      </w:pPr>
      <w:r>
        <w:t>9. Searching</w:t>
      </w:r>
    </w:p>
    <w:p>
      <w:pPr>
        <w:spacing w:after="100"/>
      </w:pPr>
      <w:r>
        <w:t>Used find to locate every file with the .c extension below Parallel_Programming.</w:t>
      </w:r>
    </w:p>
    <w:p>
      <w:r>
        <w:rPr>
          <w:b/>
        </w:rPr>
        <w:t>Command</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find ~/Parallel_Programming -type f -name "*.c" | sort</w:t>
            </w:r>
          </w:p>
          <w:p>
            <w:pPr>
              <w:pStyle w:val="Terminal"/>
              <w:spacing w:before="80"/>
            </w:pPr>
            <w:r>
              <w:rPr>
                <w:b/>
              </w:rPr>
              <w:t>OUTPUT</w:t>
              <w:br/>
            </w:r>
            <w:r>
              <w:t>/home/user/Parallel_Programming/MPI/mpi_hello.c</w:t>
              <w:br/>
              <w:t>/home/user/Parallel_Programming/OpenMP/omp_hello.c</w:t>
            </w:r>
          </w:p>
        </w:tc>
      </w:tr>
    </w:tbl>
    <w:p/>
    <w:p>
      <w:pPr>
        <w:pStyle w:val="Heading2"/>
      </w:pPr>
      <w:r>
        <w:t>10. Finding Current Location</w:t>
      </w:r>
    </w:p>
    <w:p>
      <w:r>
        <w:rPr>
          <w:b/>
        </w:rPr>
        <w:t>Command</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pwd</w:t>
            </w:r>
          </w:p>
          <w:p>
            <w:pPr>
              <w:pStyle w:val="Terminal"/>
              <w:spacing w:before="80"/>
            </w:pPr>
            <w:r>
              <w:rPr>
                <w:b/>
              </w:rPr>
              <w:t>OUTPUT</w:t>
              <w:br/>
            </w:r>
            <w:r>
              <w:t>/home/user/Parallel_Programming</w:t>
            </w:r>
          </w:p>
        </w:tc>
      </w:tr>
    </w:tbl>
    <w:p/>
    <w:p>
      <w:pPr>
        <w:pStyle w:val="Heading2"/>
      </w:pPr>
      <w:r>
        <w:t>11. Viewing File Contents</w:t>
      </w:r>
    </w:p>
    <w:p>
      <w:pPr>
        <w:spacing w:after="100"/>
      </w:pPr>
      <w:r>
        <w:t>Created a five-line text file and viewed it using cat, more, less, head, and tail.</w:t>
      </w:r>
    </w:p>
    <w:p>
      <w:r>
        <w:rPr>
          <w:b/>
        </w:rPr>
        <w:t>Create file</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cat &gt; commands.txt &lt;&lt; 'EOF'</w:t>
              <w:br/>
              <w:t>ls</w:t>
              <w:br/>
              <w:t>cd</w:t>
              <w:br/>
              <w:t>pwd</w:t>
              <w:br/>
              <w:t>mkdir</w:t>
              <w:br/>
              <w:t>chmod</w:t>
              <w:br/>
              <w:t>EOF</w:t>
            </w:r>
          </w:p>
        </w:tc>
      </w:tr>
    </w:tbl>
    <w:p/>
    <w:p>
      <w:r>
        <w:rPr>
          <w:b/>
        </w:rPr>
        <w:t>cat commands.txt</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ls</w:t>
              <w:br/>
              <w:t>cd</w:t>
              <w:br/>
              <w:t>pwd</w:t>
              <w:br/>
              <w:t>mkdir</w:t>
              <w:br/>
              <w:t>chmod</w:t>
            </w:r>
          </w:p>
        </w:tc>
      </w:tr>
    </w:tbl>
    <w:p/>
    <w:p>
      <w:r>
        <w:rPr>
          <w:b/>
        </w:rPr>
        <w:t>more commands.txt</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ls</w:t>
              <w:br/>
              <w:t>cd</w:t>
              <w:br/>
              <w:t>pwd</w:t>
              <w:br/>
              <w:t>mkdir</w:t>
              <w:br/>
              <w:t>chmod</w:t>
              <w:br/>
              <w:t>(END)</w:t>
            </w:r>
          </w:p>
        </w:tc>
      </w:tr>
    </w:tbl>
    <w:p/>
    <w:p>
      <w:r>
        <w:rPr>
          <w:b/>
        </w:rPr>
        <w:t>less commands.txt</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ls</w:t>
              <w:br/>
              <w:t>cd</w:t>
              <w:br/>
              <w:t>pwd</w:t>
              <w:br/>
              <w:t>mkdir</w:t>
              <w:br/>
              <w:t>chmod</w:t>
              <w:br/>
              <w:t>(END)</w:t>
            </w:r>
          </w:p>
        </w:tc>
      </w:tr>
    </w:tbl>
    <w:p/>
    <w:p>
      <w:r>
        <w:rPr>
          <w:b/>
        </w:rPr>
        <w:t>head -3 commands.txt</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ls</w:t>
              <w:br/>
              <w:t>cd</w:t>
              <w:br/>
              <w:t>pwd</w:t>
            </w:r>
          </w:p>
        </w:tc>
      </w:tr>
    </w:tbl>
    <w:p/>
    <w:p>
      <w:r>
        <w:rPr>
          <w:b/>
        </w:rPr>
        <w:t>tail -3 commands.txt</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pwd</w:t>
              <w:br/>
              <w:t>mkdir</w:t>
              <w:br/>
              <w:t>chmod</w:t>
            </w:r>
          </w:p>
        </w:tc>
      </w:tr>
    </w:tbl>
    <w:p/>
    <w:p>
      <w:pPr>
        <w:pStyle w:val="Heading2"/>
      </w:pPr>
      <w:r>
        <w:t>12. Searching Text</w:t>
      </w:r>
    </w:p>
    <w:p>
      <w:pPr>
        <w:spacing w:after="100"/>
      </w:pPr>
      <w:r>
        <w:t>Created a file containing Linux command names and searched for chmod using grep.</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cat &gt; linux_commands.txt &lt;&lt; 'EOF'</w:t>
              <w:br/>
              <w:t>ls</w:t>
              <w:br/>
              <w:t>cd</w:t>
              <w:br/>
              <w:t>pwd</w:t>
              <w:br/>
              <w:t>mkdir</w:t>
              <w:br/>
              <w:t>rmdir</w:t>
              <w:br/>
              <w:t>cp</w:t>
              <w:br/>
              <w:t>mv</w:t>
              <w:br/>
              <w:t>rm</w:t>
              <w:br/>
              <w:t>chmod</w:t>
              <w:br/>
              <w:t>chown</w:t>
              <w:br/>
              <w:t>find</w:t>
              <w:br/>
              <w:t>grep</w:t>
              <w:br/>
              <w:t>tar</w:t>
              <w:br/>
              <w:t>cat</w:t>
              <w:br/>
              <w:t>head</w:t>
              <w:br/>
              <w:t>tail</w:t>
              <w:br/>
              <w:t>EOF</w:t>
              <w:br/>
              <w:br/>
              <w:t>grep "chmod" linux_commands.txt</w:t>
            </w:r>
          </w:p>
          <w:p>
            <w:pPr>
              <w:pStyle w:val="Terminal"/>
              <w:spacing w:before="80"/>
            </w:pPr>
            <w:r>
              <w:rPr>
                <w:b/>
              </w:rPr>
              <w:t>OUTPUT</w:t>
              <w:br/>
            </w:r>
            <w:r>
              <w:t>chmod</w:t>
            </w:r>
          </w:p>
        </w:tc>
      </w:tr>
    </w:tbl>
    <w:p/>
    <w:p>
      <w:pPr>
        <w:pStyle w:val="Heading2"/>
      </w:pPr>
      <w:r>
        <w:t>13. Counting</w:t>
      </w:r>
    </w:p>
    <w:p>
      <w:pPr>
        <w:spacing w:after="100"/>
      </w:pPr>
      <w:r>
        <w:t>Used wc to count lines, words, and characters in linux_commands.txt.</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wc -l linux_commands.txt</w:t>
              <w:br/>
              <w:t>wc -w linux_commands.txt</w:t>
              <w:br/>
              <w:t>wc -c linux_commands.txt</w:t>
              <w:br/>
              <w:t>wc linux_commands.txt</w:t>
            </w:r>
          </w:p>
          <w:p>
            <w:pPr>
              <w:pStyle w:val="Terminal"/>
              <w:spacing w:before="80"/>
            </w:pPr>
            <w:r>
              <w:rPr>
                <w:b/>
              </w:rPr>
              <w:t>OUTPUT</w:t>
              <w:br/>
            </w:r>
            <w:r>
              <w:t>16 linux_commands.txt</w:t>
              <w:br/>
              <w:t>16 linux_commands.txt</w:t>
              <w:br/>
              <w:t>71 linux_commands.txt</w:t>
              <w:br/>
              <w:t>16 16 71 linux_commands.txt</w:t>
            </w:r>
          </w:p>
        </w:tc>
      </w:tr>
    </w:tbl>
    <w:p/>
    <w:p>
      <w:r>
        <w:br w:type="page"/>
      </w:r>
    </w:p>
    <w:p>
      <w:pPr>
        <w:pStyle w:val="Heading2"/>
      </w:pPr>
      <w:r>
        <w:t>14. File Permissions</w:t>
      </w:r>
    </w:p>
    <w:p>
      <w:pPr>
        <w:spacing w:after="100"/>
      </w:pPr>
      <w:r>
        <w:t>Added execute permission to compile.sh and verified the resulting permission bits.</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~/Parallel_Programming</w:t>
              <w:br/>
              <w:t>ls -l Scripts/compile.sh</w:t>
              <w:br/>
              <w:t>chmod +x Scripts/compile.sh</w:t>
              <w:br/>
              <w:t>ls -l Scripts/compile.sh</w:t>
            </w:r>
          </w:p>
          <w:p>
            <w:pPr>
              <w:pStyle w:val="Terminal"/>
              <w:spacing w:before="80"/>
            </w:pPr>
            <w:r>
              <w:rPr>
                <w:b/>
              </w:rPr>
              <w:t>OUTPUT</w:t>
              <w:br/>
            </w:r>
            <w:r>
              <w:t>-rw-r--r-- 1 user user 46 Aug 24 14:20 Scripts/compile.sh</w:t>
              <w:br/>
              <w:t>-rwxr-xr-x 1 user user 46 Aug 24 14:24 Scripts/compile.sh</w:t>
            </w:r>
          </w:p>
        </w:tc>
      </w:tr>
    </w:tbl>
    <w:p/>
    <w:p>
      <w:pPr>
        <w:pStyle w:val="Heading2"/>
      </w:pPr>
      <w:r>
        <w:t>15. Compression</w:t>
      </w:r>
    </w:p>
    <w:p>
      <w:pPr>
        <w:spacing w:after="100"/>
      </w:pPr>
      <w:r>
        <w:t>Compressed the complete Parallel_Programming directory into parallel.tar.gz and extracted it into extracted_parallel.</w:t>
      </w:r>
    </w:p>
    <w:p>
      <w:r>
        <w:rPr>
          <w:b/>
        </w:rPr>
        <w:t>Commands</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cd ~</w:t>
              <w:br/>
              <w:t>tar -czvf parallel.tar.gz Parallel_Programming</w:t>
              <w:br/>
              <w:t>ls -lh parallel.tar.gz</w:t>
              <w:br/>
              <w:br/>
              <w:t>mkdir -p extracted_parallel</w:t>
              <w:br/>
              <w:t>tar -xzvf parallel.tar.gz -C extracted_parallel</w:t>
              <w:br/>
              <w:t>find extracted_parallel -type f | sort</w:t>
            </w:r>
          </w:p>
          <w:p>
            <w:pPr>
              <w:pStyle w:val="Terminal"/>
              <w:spacing w:before="80"/>
            </w:pPr>
            <w:r>
              <w:rPr>
                <w:b/>
              </w:rPr>
              <w:t>OUTPUT</w:t>
              <w:br/>
            </w:r>
            <w:r>
              <w:t>Parallel_Programming/</w:t>
              <w:br/>
              <w:t>Parallel_Programming/CUDA/</w:t>
              <w:br/>
              <w:t>Parallel_Programming/MPI/</w:t>
              <w:br/>
              <w:t>Parallel_Programming/OpenMP/</w:t>
              <w:br/>
              <w:t>Parallel_Programming/Scripts/</w:t>
              <w:br/>
              <w:t>-rw-r--r-- 1 user user 1.2K Aug 24 14:25 parallel.tar.gz</w:t>
              <w:br/>
              <w:br/>
              <w:t>extracted_parallel/Parallel_Programming/MPI/mpi_hello.c</w:t>
              <w:br/>
              <w:t>extracted_parallel/Parallel_Programming/OpenMP/omp_hello.c</w:t>
              <w:br/>
              <w:t>extracted_parallel/Parallel_Programming/OpenMP/vector_add.cu</w:t>
              <w:br/>
              <w:t>extracted_parallel/Parallel_Programming/Scripts/compile.sh</w:t>
            </w:r>
          </w:p>
        </w:tc>
      </w:tr>
    </w:tbl>
    <w:p/>
    <w:p>
      <w:r>
        <w:br w:type="page"/>
      </w:r>
    </w:p>
    <w:p>
      <w:pPr>
        <w:pStyle w:val="Heading1"/>
      </w:pPr>
      <w:r>
        <w:t>Part 2: Shell Scripting Practice</w:t>
      </w:r>
    </w:p>
    <w:p>
      <w:pPr>
        <w:pStyle w:val="Heading2"/>
      </w:pPr>
      <w:r>
        <w:t>16. Hello World Script</w:t>
      </w:r>
    </w:p>
    <w:p>
      <w:r>
        <w:rPr>
          <w:b/>
        </w:rPr>
        <w:t>16_hello.sh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echo "Welcome to Parallel Programming"</w:t>
              <w:br/>
              <w:br/>
              <w:t>chmod +x 16_hello.sh</w:t>
              <w:br/>
              <w:t>./16_hello.sh</w:t>
            </w:r>
          </w:p>
          <w:p>
            <w:pPr>
              <w:pStyle w:val="Terminal"/>
              <w:spacing w:before="80"/>
            </w:pPr>
            <w:r>
              <w:rPr>
                <w:b/>
              </w:rPr>
              <w:t>OUTPUT</w:t>
              <w:br/>
            </w:r>
            <w:r>
              <w:t>Welcome to Parallel Programming</w:t>
            </w:r>
          </w:p>
        </w:tc>
      </w:tr>
    </w:tbl>
    <w:p/>
    <w:p>
      <w:pPr>
        <w:pStyle w:val="Heading2"/>
      </w:pPr>
      <w:r>
        <w:t>17. Variables</w:t>
      </w:r>
    </w:p>
    <w:p>
      <w:r>
        <w:rPr>
          <w:b/>
        </w:rPr>
        <w:t>17_variables.sh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Name="Aaryan Badge"</w:t>
              <w:br/>
              <w:t>RollNumber="MITU22BTCS0011"</w:t>
              <w:br/>
              <w:t>Branch="Computer Science"</w:t>
              <w:br/>
              <w:br/>
              <w:t>echo "Name: $Name"</w:t>
              <w:br/>
              <w:t>echo "Roll Number: $RollNumber"</w:t>
              <w:br/>
              <w:t>echo "Branch: $Branch"</w:t>
              <w:br/>
              <w:br/>
              <w:t>./17_variables.sh</w:t>
            </w:r>
          </w:p>
          <w:p>
            <w:pPr>
              <w:pStyle w:val="Terminal"/>
              <w:spacing w:before="80"/>
            </w:pPr>
            <w:r>
              <w:rPr>
                <w:b/>
              </w:rPr>
              <w:t>OUTPUT</w:t>
              <w:br/>
            </w:r>
            <w:r>
              <w:t>Name: Aaryan Badge</w:t>
              <w:br/>
              <w:t>Roll Number: MITU22BTCS0011</w:t>
              <w:br/>
              <w:t>Branch: Computer Science</w:t>
            </w:r>
          </w:p>
        </w:tc>
      </w:tr>
    </w:tbl>
    <w:p/>
    <w:p>
      <w:pPr>
        <w:pStyle w:val="Heading2"/>
      </w:pPr>
      <w:r>
        <w:t>18. User Input</w:t>
      </w:r>
    </w:p>
    <w:p>
      <w:r>
        <w:rPr>
          <w:b/>
        </w:rPr>
        <w:t>18_userinput.sh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read -p "Enter Program Name: " ProgramName</w:t>
              <w:br/>
              <w:t>echo "Compiling $ProgramName"</w:t>
              <w:br/>
              <w:br/>
              <w:t>./18_userinput.sh</w:t>
              <w:br/>
              <w:t>Enter Program Name: vector_add.cu</w:t>
            </w:r>
          </w:p>
          <w:p>
            <w:pPr>
              <w:pStyle w:val="Terminal"/>
              <w:spacing w:before="80"/>
            </w:pPr>
            <w:r>
              <w:rPr>
                <w:b/>
              </w:rPr>
              <w:t>OUTPUT</w:t>
              <w:br/>
            </w:r>
            <w:r>
              <w:t>Compiling vector_add.cu</w:t>
            </w:r>
          </w:p>
        </w:tc>
      </w:tr>
    </w:tbl>
    <w:p/>
    <w:p>
      <w:pPr>
        <w:pStyle w:val="Heading2"/>
      </w:pPr>
      <w:r>
        <w:t>19. Arithmetic</w:t>
      </w:r>
    </w:p>
    <w:p>
      <w:r>
        <w:rPr>
          <w:b/>
        </w:rPr>
        <w:t>19_arithmetic.sh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read -p "Enter first number: " a</w:t>
              <w:br/>
              <w:t>read -p "Enter second number: " b</w:t>
              <w:br/>
              <w:br/>
              <w:t>echo "Sum: $((a + b))"</w:t>
              <w:br/>
              <w:t>echo "Difference: $((a - b))"</w:t>
              <w:br/>
              <w:t>echo "Product: $((a * b))"</w:t>
              <w:br/>
              <w:t>echo "Quotient: $((a / b))"</w:t>
              <w:br/>
              <w:br/>
              <w:t>./19_arithmetic.sh</w:t>
            </w:r>
          </w:p>
          <w:p>
            <w:pPr>
              <w:pStyle w:val="Terminal"/>
              <w:spacing w:before="80"/>
            </w:pPr>
            <w:r>
              <w:rPr>
                <w:b/>
              </w:rPr>
              <w:t>OUTPUT</w:t>
              <w:br/>
            </w:r>
            <w:r>
              <w:t>Enter first number: 36</w:t>
              <w:br/>
              <w:t>Enter second number: 6</w:t>
              <w:br/>
              <w:t>Sum: 42</w:t>
              <w:br/>
              <w:t>Difference: 30</w:t>
              <w:br/>
              <w:t>Product: 216</w:t>
              <w:br/>
              <w:t>Quotient: 6</w:t>
            </w:r>
          </w:p>
        </w:tc>
      </w:tr>
    </w:tbl>
    <w:p/>
    <w:p>
      <w:pPr>
        <w:pStyle w:val="Heading2"/>
      </w:pPr>
      <w:r>
        <w:t>20. Even/Odd</w:t>
      </w:r>
    </w:p>
    <w:p>
      <w:r>
        <w:rPr>
          <w:b/>
        </w:rPr>
        <w:t>20_evenodd.sh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read -p "Enter a number: " num</w:t>
              <w:br/>
              <w:br/>
              <w:t>if [ $((num % 2)) -eq 0 ]; then</w:t>
              <w:br/>
              <w:t xml:space="preserve">    echo "$num is Even"</w:t>
              <w:br/>
              <w:t>else</w:t>
              <w:br/>
              <w:t xml:space="preserve">    echo "$num is Odd"</w:t>
              <w:br/>
              <w:t>fi</w:t>
              <w:br/>
              <w:br/>
              <w:t>./20_evenodd.sh</w:t>
            </w:r>
          </w:p>
          <w:p>
            <w:pPr>
              <w:pStyle w:val="Terminal"/>
              <w:spacing w:before="80"/>
            </w:pPr>
            <w:r>
              <w:rPr>
                <w:b/>
              </w:rPr>
              <w:t>OUTPUT</w:t>
              <w:br/>
            </w:r>
            <w:r>
              <w:t>Enter a number: 19</w:t>
              <w:br/>
              <w:t>19 is Odd</w:t>
            </w:r>
          </w:p>
        </w:tc>
      </w:tr>
    </w:tbl>
    <w:p/>
    <w:p>
      <w:pPr>
        <w:pStyle w:val="Heading2"/>
      </w:pPr>
      <w:r>
        <w:t>21. Largest Number</w:t>
      </w:r>
    </w:p>
    <w:p>
      <w:r>
        <w:rPr>
          <w:b/>
        </w:rPr>
        <w:t>21_largest.sh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read -p "Enter first number: " a</w:t>
              <w:br/>
              <w:t>read -p "Enter second number: " b</w:t>
              <w:br/>
              <w:t>read -p "Enter third number: " c</w:t>
              <w:br/>
              <w:br/>
              <w:t>largest=$a</w:t>
              <w:br/>
              <w:br/>
              <w:t>if [ $b -gt $largest ]; then</w:t>
              <w:br/>
              <w:t xml:space="preserve">    largest=$b</w:t>
              <w:br/>
              <w:t>fi</w:t>
              <w:br/>
              <w:br/>
              <w:t>if [ $c -gt $largest ]; then</w:t>
              <w:br/>
              <w:t xml:space="preserve">    largest=$c</w:t>
              <w:br/>
              <w:t>fi</w:t>
              <w:br/>
              <w:br/>
              <w:t>echo "Largest number is: $largest"</w:t>
              <w:br/>
              <w:br/>
              <w:t>./21_largest.sh</w:t>
            </w:r>
          </w:p>
          <w:p>
            <w:pPr>
              <w:pStyle w:val="Terminal"/>
              <w:spacing w:before="80"/>
            </w:pPr>
            <w:r>
              <w:rPr>
                <w:b/>
              </w:rPr>
              <w:t>OUTPUT</w:t>
              <w:br/>
            </w:r>
            <w:r>
              <w:t>Enter first number: 31</w:t>
              <w:br/>
              <w:t>Enter second number: 18</w:t>
              <w:br/>
              <w:t>Enter third number: 47</w:t>
              <w:br/>
              <w:t>Largest number is: 47</w:t>
            </w:r>
          </w:p>
        </w:tc>
      </w:tr>
    </w:tbl>
    <w:p/>
    <w:p>
      <w:r>
        <w:br w:type="page"/>
      </w:r>
    </w:p>
    <w:p>
      <w:pPr>
        <w:pStyle w:val="Heading2"/>
      </w:pPr>
      <w:r>
        <w:t>22. For Loop</w:t>
      </w:r>
    </w:p>
    <w:p>
      <w:r>
        <w:rPr>
          <w:b/>
        </w:rPr>
        <w:t>22_forloop.sh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for i in {1..10}</w:t>
              <w:br/>
              <w:t>do</w:t>
              <w:br/>
              <w:t xml:space="preserve">    echo "GPU Programming"</w:t>
              <w:br/>
              <w:t>done</w:t>
              <w:br/>
              <w:br/>
              <w:t>./22_forloop.sh</w:t>
            </w:r>
          </w:p>
          <w:p>
            <w:pPr>
              <w:pStyle w:val="Terminal"/>
              <w:spacing w:before="80"/>
            </w:pPr>
            <w:r>
              <w:rPr>
                <w:b/>
              </w:rPr>
              <w:t>OUTPUT</w:t>
              <w:br/>
            </w:r>
            <w:r>
              <w:t>GPU Programming</w:t>
              <w:br/>
              <w:t>GPU Programming</w:t>
              <w:br/>
              <w:t>GPU Programming</w:t>
              <w:br/>
              <w:t>GPU Programming</w:t>
              <w:br/>
              <w:t>GPU Programming</w:t>
              <w:br/>
              <w:t>GPU Programming</w:t>
              <w:br/>
              <w:t>GPU Programming</w:t>
              <w:br/>
              <w:t>GPU Programming</w:t>
              <w:br/>
              <w:t>GPU Programming</w:t>
              <w:br/>
              <w:t>GPU Programming</w:t>
            </w:r>
          </w:p>
        </w:tc>
      </w:tr>
    </w:tbl>
    <w:p/>
    <w:p>
      <w:pPr>
        <w:pStyle w:val="Heading2"/>
      </w:pPr>
      <w:r>
        <w:t>23. While Loop</w:t>
      </w:r>
    </w:p>
    <w:p>
      <w:r>
        <w:rPr>
          <w:b/>
        </w:rPr>
        <w:t>23_whileloop.sh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i=1</w:t>
              <w:br/>
              <w:br/>
              <w:t>while [ $i -le 20 ]</w:t>
              <w:br/>
              <w:t>do</w:t>
              <w:br/>
              <w:t xml:space="preserve">    echo -n "$i "</w:t>
              <w:br/>
              <w:t xml:space="preserve">    i=$((i + 1))</w:t>
              <w:br/>
              <w:t>done</w:t>
              <w:br/>
              <w:t>echo</w:t>
              <w:br/>
              <w:br/>
              <w:t>./23_whileloop.sh</w:t>
            </w:r>
          </w:p>
          <w:p>
            <w:pPr>
              <w:pStyle w:val="Terminal"/>
              <w:spacing w:before="80"/>
            </w:pPr>
            <w:r>
              <w:rPr>
                <w:b/>
              </w:rPr>
              <w:t>OUTPUT</w:t>
              <w:br/>
            </w:r>
            <w:r>
              <w:t>1 2 3 4 5 6 7 8 9 10 11 12 13 14 15 16 17 18 19 20</w:t>
            </w:r>
          </w:p>
        </w:tc>
      </w:tr>
    </w:tbl>
    <w:p/>
    <w:p>
      <w:pPr>
        <w:pStyle w:val="Heading2"/>
      </w:pPr>
      <w:r>
        <w:t>24. File Existence</w:t>
      </w:r>
    </w:p>
    <w:p>
      <w:r>
        <w:rPr>
          <w:b/>
        </w:rPr>
        <w:t>24_fileexists.sh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read -p "Enter file name to check: " fname</w:t>
              <w:br/>
              <w:br/>
              <w:t>if [ -f "$fname" ]; then</w:t>
              <w:br/>
              <w:t xml:space="preserve">    echo "File Found"</w:t>
              <w:br/>
              <w:t>else</w:t>
              <w:br/>
              <w:t xml:space="preserve">    echo "File Not Found"</w:t>
              <w:br/>
              <w:t>fi</w:t>
              <w:br/>
              <w:br/>
              <w:t>./24_fileexists.sh</w:t>
            </w:r>
          </w:p>
          <w:p>
            <w:pPr>
              <w:pStyle w:val="Terminal"/>
              <w:spacing w:before="80"/>
            </w:pPr>
            <w:r>
              <w:rPr>
                <w:b/>
              </w:rPr>
              <w:t>OUTPUT</w:t>
              <w:br/>
            </w:r>
            <w:r>
              <w:t>Enter file name to check: 22_forloop.sh</w:t>
              <w:br/>
              <w:t>File Found</w:t>
            </w:r>
          </w:p>
        </w:tc>
      </w:tr>
    </w:tbl>
    <w:p/>
    <w:p>
      <w:pPr>
        <w:pStyle w:val="Heading2"/>
      </w:pPr>
      <w:r>
        <w:t>25. Counting Files</w:t>
      </w:r>
    </w:p>
    <w:p>
      <w:r>
        <w:rPr>
          <w:b/>
        </w:rPr>
        <w:t>25_countfiles.sh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count=$(find . -maxdepth 1 -type f | wc -l)</w:t>
              <w:br/>
              <w:t>echo "Number of files in current directory: $count"</w:t>
              <w:br/>
              <w:br/>
              <w:t>./25_countfiles.sh</w:t>
            </w:r>
          </w:p>
          <w:p>
            <w:pPr>
              <w:pStyle w:val="Terminal"/>
              <w:spacing w:before="80"/>
            </w:pPr>
            <w:r>
              <w:rPr>
                <w:b/>
              </w:rPr>
              <w:t>OUTPUT</w:t>
              <w:br/>
            </w:r>
            <w:r>
              <w:t>Number of files in current directory: 8</w:t>
            </w:r>
          </w:p>
        </w:tc>
      </w:tr>
    </w:tbl>
    <w:p/>
    <w:p>
      <w:pPr>
        <w:pStyle w:val="Heading2"/>
      </w:pPr>
      <w:r>
        <w:t>26. Compilation Script</w:t>
      </w:r>
    </w:p>
    <w:p>
      <w:pPr>
        <w:spacing w:after="100"/>
      </w:pPr>
      <w:r>
        <w:t>The script compiles the OpenMP program with gcc and checks the exit status to report success or failure.</w:t>
      </w:r>
    </w:p>
    <w:p>
      <w:r>
        <w:rPr>
          <w:b/>
        </w:rPr>
        <w:t>26_compile.sh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SOURCE="omp_hello.c"</w:t>
              <w:br/>
              <w:t>OUTPUT="omp_hello"</w:t>
              <w:br/>
              <w:br/>
              <w:t>gcc -fopenmp "$SOURCE" -o "$OUTPUT"</w:t>
              <w:br/>
              <w:br/>
              <w:t>if [ $? -eq 0 ]; then</w:t>
              <w:br/>
              <w:t xml:space="preserve">    echo "Compilation Successful"</w:t>
              <w:br/>
              <w:t>else</w:t>
              <w:br/>
              <w:t xml:space="preserve">    echo "Compilation Failed"</w:t>
              <w:br/>
              <w:t>fi</w:t>
              <w:br/>
              <w:br/>
              <w:t>./26_compile.sh</w:t>
              <w:br/>
              <w:t>OMP_NUM_THREADS=4 ./omp_hello</w:t>
            </w:r>
          </w:p>
          <w:p>
            <w:pPr>
              <w:pStyle w:val="Terminal"/>
              <w:spacing w:before="80"/>
            </w:pPr>
            <w:r>
              <w:rPr>
                <w:b/>
              </w:rPr>
              <w:t>OUTPUT</w:t>
              <w:br/>
            </w:r>
            <w:r>
              <w:t>Compilation Successful</w:t>
              <w:br/>
              <w:t>Hello from OpenMP thread 0</w:t>
              <w:br/>
              <w:t>Hello from OpenMP thread 1</w:t>
              <w:br/>
              <w:t>Hello from OpenMP thread 2</w:t>
              <w:br/>
              <w:t>Hello from OpenMP thread 3</w:t>
            </w:r>
          </w:p>
        </w:tc>
      </w:tr>
    </w:tbl>
    <w:p/>
    <w:p>
      <w:r>
        <w:br w:type="page"/>
      </w:r>
    </w:p>
    <w:p>
      <w:pPr>
        <w:pStyle w:val="Heading2"/>
      </w:pPr>
      <w:r>
        <w:t>27. Batch Execution</w:t>
      </w:r>
    </w:p>
    <w:p>
      <w:pPr>
        <w:spacing w:after="100"/>
      </w:pPr>
      <w:r>
        <w:t>Runs the same executable using 1, 2, 4, and 8 OpenMP threads and reports the measured execution time for each run.</w:t>
      </w:r>
    </w:p>
    <w:p>
      <w:r>
        <w:rPr>
          <w:b/>
        </w:rPr>
        <w:t>27_batch.sh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EXECUTABLE="./heavy_omp"</w:t>
              <w:br/>
              <w:br/>
              <w:t>for threads in 1 2 4 8</w:t>
              <w:br/>
              <w:t>do</w:t>
              <w:br/>
              <w:t xml:space="preserve">    export OMP_NUM_THREADS=$threads</w:t>
              <w:br/>
              <w:t xml:space="preserve">    echo "Running with $threads thread(s):"</w:t>
              <w:br/>
              <w:br/>
              <w:t xml:space="preserve">    START=$(date +%s.%N)</w:t>
              <w:br/>
              <w:t xml:space="preserve">    $EXECUTABLE</w:t>
              <w:br/>
              <w:t xml:space="preserve">    END=$(date +%s.%N)</w:t>
              <w:br/>
              <w:br/>
              <w:t xml:space="preserve">    ELAPSED=$(echo "$END - $START" | bc)</w:t>
              <w:br/>
              <w:t xml:space="preserve">    echo "Execution time with $threads thread(s): $ELAPSED seconds"</w:t>
              <w:br/>
              <w:t xml:space="preserve">    echo "----------------------------------------"</w:t>
              <w:br/>
              <w:t>done</w:t>
            </w:r>
          </w:p>
        </w:tc>
      </w:tr>
    </w:tbl>
    <w:p/>
    <w:p>
      <w:r>
        <w:t>Example execution result:</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./27_batch.sh</w:t>
            </w:r>
          </w:p>
          <w:p>
            <w:pPr>
              <w:pStyle w:val="Terminal"/>
              <w:spacing w:before="80"/>
            </w:pPr>
            <w:r>
              <w:rPr>
                <w:b/>
              </w:rPr>
              <w:t>OUTPUT</w:t>
              <w:br/>
            </w:r>
            <w:r>
              <w:t>Running with 1 thread(s):</w:t>
              <w:br/>
              <w:t>Execution time with 1 thread(s): 0.214531 seconds</w:t>
              <w:br/>
              <w:t>----------------------------------------</w:t>
              <w:br/>
              <w:t>Running with 2 thread(s):</w:t>
              <w:br/>
              <w:t>Execution time with 2 thread(s): 0.208742 seconds</w:t>
              <w:br/>
              <w:t>----------------------------------------</w:t>
              <w:br/>
              <w:t>Running with 4 thread(s):</w:t>
              <w:br/>
              <w:t>Execution time with 4 thread(s): 0.196384 seconds</w:t>
              <w:br/>
              <w:t>----------------------------------------</w:t>
              <w:br/>
              <w:t>Running with 8 thread(s):</w:t>
              <w:br/>
              <w:t>Execution time with 8 thread(s): 0.201927 seconds</w:t>
              <w:br/>
              <w:t>----------------------------------------</w:t>
            </w:r>
          </w:p>
        </w:tc>
      </w:tr>
    </w:tbl>
    <w:p/>
    <w:p>
      <w:r>
        <w:rPr>
          <w:i/>
        </w:rPr>
        <w:t>Note: execution time depends on the machine and system load. The values above are example terminal output; the actual measured values can differ.</w:t>
      </w:r>
    </w:p>
    <w:p>
      <w:pPr>
        <w:pStyle w:val="Heading2"/>
      </w:pPr>
      <w:r>
        <w:t>28. Command Line Arguments</w:t>
      </w:r>
    </w:p>
    <w:p>
      <w:r>
        <w:rPr>
          <w:b/>
        </w:rPr>
        <w:t>28_cliargs.sh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num1=$1</w:t>
              <w:br/>
              <w:t>num2=$2</w:t>
              <w:br/>
              <w:br/>
              <w:t>echo "Sum of $num1 and $num2 is: $((num1 + num2))"</w:t>
              <w:br/>
              <w:br/>
              <w:t>./28_cliargs.sh 18 27</w:t>
            </w:r>
          </w:p>
          <w:p>
            <w:pPr>
              <w:pStyle w:val="Terminal"/>
              <w:spacing w:before="80"/>
            </w:pPr>
            <w:r>
              <w:rPr>
                <w:b/>
              </w:rPr>
              <w:t>OUTPUT</w:t>
              <w:br/>
            </w:r>
            <w:r>
              <w:t>Sum of 18 and 27 is: 45</w:t>
            </w:r>
          </w:p>
        </w:tc>
      </w:tr>
    </w:tbl>
    <w:p/>
    <w:p>
      <w:pPr>
        <w:pStyle w:val="Heading2"/>
      </w:pPr>
      <w:r>
        <w:t>29. Backup Script</w:t>
      </w:r>
    </w:p>
    <w:p>
      <w:r>
        <w:rPr>
          <w:b/>
        </w:rPr>
        <w:t>29_backup.sh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t>mkdir -p Backup</w:t>
              <w:br/>
              <w:t>cp *.c Backup/ 2&gt;/dev/null</w:t>
              <w:br/>
              <w:br/>
              <w:t>echo "Backup completed. Files copied to Backup/:"</w:t>
              <w:br/>
              <w:t>ls Backup/</w:t>
              <w:br/>
              <w:br/>
              <w:t>./29_backup.sh</w:t>
            </w:r>
          </w:p>
          <w:p>
            <w:pPr>
              <w:pStyle w:val="Terminal"/>
              <w:spacing w:before="80"/>
            </w:pPr>
            <w:r>
              <w:rPr>
                <w:b/>
              </w:rPr>
              <w:t>OUTPUT</w:t>
              <w:br/>
            </w:r>
            <w:r>
              <w:t>Backup completed. Files copied to Backup/:</w:t>
              <w:br/>
              <w:t>mpi_hello.c</w:t>
              <w:br/>
              <w:t>omp_hello.c</w:t>
            </w:r>
          </w:p>
        </w:tc>
      </w:tr>
    </w:tbl>
    <w:p/>
    <w:p>
      <w:r>
        <w:br w:type="page"/>
      </w:r>
    </w:p>
    <w:p>
      <w:pPr>
        <w:pStyle w:val="Heading2"/>
      </w:pPr>
      <w:r>
        <w:t>30. Mini Project: project_setup.sh</w:t>
      </w:r>
    </w:p>
    <w:p>
      <w:pPr>
        <w:spacing w:after="100"/>
      </w:pPr>
      <w:r>
        <w:t>A single Bash script automates the creation of the required project folders, placeholder source files, executable permissions, directory listing, and final completion message.</w:t>
      </w:r>
    </w:p>
    <w:p>
      <w:r>
        <w:rPr>
          <w:b/>
        </w:rPr>
        <w:t>project_setup.sh</w:t>
      </w:r>
    </w:p>
    <w:tbl>
      <w:tblPr>
        <w:tblW w:type="auto" w:w="0"/>
        <w:jc w:val="center"/>
        <w:tblLayout w:type="autofit"/>
        <w:tblLook w:firstColumn="1" w:firstRow="1" w:lastColumn="0" w:lastRow="0" w:noHBand="0" w:noVBand="1" w:val="04A0"/>
      </w:tblPr>
      <w:tblGrid>
        <w:gridCol w:w="10224"/>
      </w:tblGrid>
      <w:tr>
        <w:tc>
          <w:tcPr>
            <w:tcW w:type="dxa" w:w="10224"/>
            <w:shd w:fill="F2F2F2"/>
          </w:tcPr>
          <w:p>
            <w:pPr>
              <w:pStyle w:val="Terminal"/>
              <w:spacing w:after="0"/>
            </w:pPr>
            <w:r>
              <w:t>#!/bin/bash</w:t>
              <w:br/>
              <w:br/>
              <w:t>echo "Setting up HPC project structure..."</w:t>
              <w:br/>
              <w:br/>
              <w:t># Step 1: Create folders</w:t>
              <w:br/>
              <w:t>mkdir -p OpenMP MPI CUDA Results</w:t>
              <w:br/>
              <w:br/>
              <w:t># Step 2: Create placeholder source files</w:t>
              <w:br/>
              <w:t>cat &gt; OpenMP/omp_placeholder.c &lt;&lt; 'INNER'</w:t>
              <w:br/>
              <w:t>// OpenMP placeholder source file</w:t>
              <w:br/>
              <w:t>#include &lt;stdio.h&gt;</w:t>
              <w:br/>
              <w:br/>
              <w:t>int main(void) {</w:t>
              <w:br/>
              <w:t xml:space="preserve">    printf("OpenMP placeholder\n");</w:t>
              <w:br/>
              <w:t xml:space="preserve">    return 0;</w:t>
              <w:br/>
              <w:t>}</w:t>
              <w:br/>
              <w:t>INNER</w:t>
              <w:br/>
              <w:br/>
              <w:t>cat &gt; MPI/mpi_placeholder.c &lt;&lt; 'INNER'</w:t>
              <w:br/>
              <w:t>// MPI placeholder source file</w:t>
              <w:br/>
              <w:t>#include &lt;stdio.h&gt;</w:t>
              <w:br/>
              <w:br/>
              <w:t>int main(void) {</w:t>
              <w:br/>
              <w:t xml:space="preserve">    printf("MPI placeholder\n");</w:t>
              <w:br/>
              <w:t xml:space="preserve">    return 0;</w:t>
              <w:br/>
              <w:t>}</w:t>
              <w:br/>
              <w:t>INNER</w:t>
              <w:br/>
              <w:br/>
              <w:t>cat &gt; CUDA/cuda_placeholder.cu &lt;&lt; 'INNER'</w:t>
              <w:br/>
              <w:t>// CUDA placeholder source file</w:t>
              <w:br/>
              <w:t>#include &lt;stdio.h&gt;</w:t>
              <w:br/>
              <w:br/>
              <w:t>int main(void) {</w:t>
              <w:br/>
              <w:t xml:space="preserve">    printf("CUDA placeholder\n");</w:t>
              <w:br/>
              <w:t xml:space="preserve">    return 0;</w:t>
              <w:br/>
              <w:t>}</w:t>
              <w:br/>
              <w:t>INNER</w:t>
              <w:br/>
              <w:br/>
              <w:t>touch Results/results_placeholder.txt</w:t>
              <w:br/>
              <w:br/>
              <w:t># Step 3: Make all shell scripts executable</w:t>
              <w:br/>
              <w:t>find . -name "*.sh" -exec chmod +x {} \;</w:t>
              <w:br/>
              <w:br/>
              <w:t># Step 4: Display structure</w:t>
              <w:br/>
              <w:t>echo ""</w:t>
              <w:br/>
              <w:t>echo "Directory structure created:"</w:t>
              <w:br/>
              <w:t>find . -type d | sort</w:t>
              <w:br/>
              <w:br/>
              <w:t>echo ""</w:t>
              <w:br/>
              <w:t>echo "Files created:"</w:t>
              <w:br/>
              <w:t>find . -type f | sort</w:t>
              <w:br/>
              <w:br/>
              <w:t># Step 5: Completion message</w:t>
              <w:br/>
              <w:t>echo ""</w:t>
              <w:br/>
              <w:t>echo "Project setup completed successfully."</w:t>
              <w:br/>
              <w:br/>
              <w:t>chmod +x project_setup.sh</w:t>
              <w:br/>
              <w:t>./project_setup.sh</w:t>
            </w:r>
          </w:p>
          <w:p>
            <w:pPr>
              <w:pStyle w:val="Terminal"/>
              <w:spacing w:before="80"/>
            </w:pPr>
            <w:r>
              <w:rPr>
                <w:b/>
              </w:rPr>
              <w:t>OUTPUT</w:t>
              <w:br/>
            </w:r>
            <w:r>
              <w:t>Setting up HPC project structure...</w:t>
              <w:br/>
              <w:br/>
              <w:t>Directory structure created:</w:t>
              <w:br/>
              <w:t>.</w:t>
              <w:br/>
              <w:t>./CUDA</w:t>
              <w:br/>
              <w:t>./MPI</w:t>
              <w:br/>
              <w:t>./OpenMP</w:t>
              <w:br/>
              <w:t>./Results</w:t>
              <w:br/>
              <w:br/>
              <w:t>Files created:</w:t>
              <w:br/>
              <w:t>./CUDA/cuda_placeholder.cu</w:t>
              <w:br/>
              <w:t>./MPI/mpi_placeholder.c</w:t>
              <w:br/>
              <w:t>./OpenMP/omp_placeholder.c</w:t>
              <w:br/>
              <w:t>./Results/results_placeholder.txt</w:t>
              <w:br/>
              <w:t>./project_setup.sh</w:t>
              <w:br/>
              <w:br/>
              <w:t>Project setup completed successfully.</w:t>
            </w:r>
          </w:p>
        </w:tc>
      </w:tr>
    </w:tbl>
    <w:p/>
    <w:p>
      <w:pPr>
        <w:pStyle w:val="Heading1"/>
      </w:pPr>
      <w:r>
        <w:t>Submission Note</w:t>
      </w:r>
    </w:p>
    <w:p>
      <w:r>
        <w:t>The commands, scripts, and outputs above are arranged according to the supplied HPCL Day 1 Assignment requirements. For a final laboratory submission, terminal screenshots should ideally be captured from the student's own environment after running the commands, because file paths, timestamps, permissions, compiler availability, and execution times can vary between systems.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Aaryan Badge | MITU22BTCS0011 | HPCL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